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4508" w14:textId="77777777" w:rsidR="00CF6B54" w:rsidRDefault="00000000">
      <w:pPr>
        <w:pStyle w:val="Title"/>
        <w:jc w:val="center"/>
      </w:pPr>
      <w:r>
        <w:t>Project Plan</w:t>
      </w:r>
    </w:p>
    <w:p w14:paraId="03BAE58E" w14:textId="77777777" w:rsidR="00CF6B54" w:rsidRDefault="00000000">
      <w:pPr>
        <w:jc w:val="center"/>
      </w:pPr>
      <w:r>
        <w:rPr>
          <w:b/>
        </w:rPr>
        <w:t>Tudor Rusu — Fontys University of Applied Sciences</w:t>
      </w:r>
    </w:p>
    <w:p w14:paraId="34051B0E" w14:textId="77777777" w:rsidR="00CF6B54" w:rsidRDefault="00000000">
      <w:pPr>
        <w:jc w:val="center"/>
      </w:pPr>
      <w:r>
        <w:t>Flavor 2 — AI Caching Strategies for LLM-Based Systems</w:t>
      </w:r>
    </w:p>
    <w:p w14:paraId="42EBB0D7" w14:textId="77777777" w:rsidR="00CF6B54" w:rsidRDefault="00CF6B54"/>
    <w:p w14:paraId="66EC1041" w14:textId="77777777" w:rsidR="00CF6B54" w:rsidRDefault="00000000">
      <w:pPr>
        <w:pStyle w:val="Heading2"/>
      </w:pPr>
      <w: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F6B54" w14:paraId="400F652D" w14:textId="77777777">
        <w:tc>
          <w:tcPr>
            <w:tcW w:w="2160" w:type="dxa"/>
          </w:tcPr>
          <w:p w14:paraId="093879E3" w14:textId="77777777" w:rsidR="00CF6B54" w:rsidRDefault="00000000">
            <w:r>
              <w:rPr>
                <w:b/>
              </w:rPr>
              <w:t>Version</w:t>
            </w:r>
          </w:p>
        </w:tc>
        <w:tc>
          <w:tcPr>
            <w:tcW w:w="2160" w:type="dxa"/>
          </w:tcPr>
          <w:p w14:paraId="56A8BEFF" w14:textId="77777777" w:rsidR="00CF6B54" w:rsidRDefault="00000000">
            <w:r>
              <w:rPr>
                <w:b/>
              </w:rPr>
              <w:t>Date</w:t>
            </w:r>
          </w:p>
        </w:tc>
        <w:tc>
          <w:tcPr>
            <w:tcW w:w="2160" w:type="dxa"/>
          </w:tcPr>
          <w:p w14:paraId="22B42C0F" w14:textId="77777777" w:rsidR="00CF6B54" w:rsidRDefault="00000000">
            <w:r>
              <w:rPr>
                <w:b/>
              </w:rPr>
              <w:t>Author</w:t>
            </w:r>
          </w:p>
        </w:tc>
        <w:tc>
          <w:tcPr>
            <w:tcW w:w="2160" w:type="dxa"/>
          </w:tcPr>
          <w:p w14:paraId="750AF2BE" w14:textId="77777777" w:rsidR="00CF6B54" w:rsidRDefault="00000000">
            <w:r>
              <w:rPr>
                <w:b/>
              </w:rPr>
              <w:t>Changes</w:t>
            </w:r>
          </w:p>
        </w:tc>
      </w:tr>
      <w:tr w:rsidR="00CF6B54" w14:paraId="04E90CA4" w14:textId="77777777">
        <w:tc>
          <w:tcPr>
            <w:tcW w:w="2160" w:type="dxa"/>
          </w:tcPr>
          <w:p w14:paraId="29A93675" w14:textId="77777777" w:rsidR="00CF6B54" w:rsidRDefault="00000000">
            <w:r>
              <w:t>1.0</w:t>
            </w:r>
          </w:p>
        </w:tc>
        <w:tc>
          <w:tcPr>
            <w:tcW w:w="2160" w:type="dxa"/>
          </w:tcPr>
          <w:p w14:paraId="5B9AE870" w14:textId="77777777" w:rsidR="00CF6B54" w:rsidRDefault="00000000">
            <w:r>
              <w:t>2026-05-27</w:t>
            </w:r>
          </w:p>
        </w:tc>
        <w:tc>
          <w:tcPr>
            <w:tcW w:w="2160" w:type="dxa"/>
          </w:tcPr>
          <w:p w14:paraId="60D40AE5" w14:textId="77777777" w:rsidR="00CF6B54" w:rsidRDefault="00000000">
            <w:r>
              <w:t>Tudor Rusu</w:t>
            </w:r>
          </w:p>
        </w:tc>
        <w:tc>
          <w:tcPr>
            <w:tcW w:w="2160" w:type="dxa"/>
          </w:tcPr>
          <w:p w14:paraId="41B2D6D9" w14:textId="77777777" w:rsidR="00CF6B54" w:rsidRDefault="00000000">
            <w:r>
              <w:t>Initial draft</w:t>
            </w:r>
          </w:p>
        </w:tc>
      </w:tr>
    </w:tbl>
    <w:p w14:paraId="7B969FD4" w14:textId="77777777" w:rsidR="00CF6B54" w:rsidRDefault="00CF6B54"/>
    <w:p w14:paraId="5C7E8751" w14:textId="77777777" w:rsidR="00CF6B54" w:rsidRDefault="00000000">
      <w:pPr>
        <w:pStyle w:val="Heading1"/>
      </w:pPr>
      <w:r>
        <w:t>1. Project Assignment</w:t>
      </w:r>
    </w:p>
    <w:p w14:paraId="7D1A1FA4" w14:textId="77777777" w:rsidR="00CF6B54" w:rsidRDefault="00000000">
      <w:pPr>
        <w:pStyle w:val="Heading2"/>
      </w:pPr>
      <w:r>
        <w:t>1.1 Context</w:t>
      </w:r>
    </w:p>
    <w:p w14:paraId="6E3CC206" w14:textId="77777777" w:rsidR="00CF6B54" w:rsidRDefault="00000000">
      <w:r>
        <w:t xml:space="preserve">This project is a deep-dive solo assignment at Fontys University of Applied Sciences. The subject of investigation is AI </w:t>
      </w:r>
      <w:proofErr w:type="gramStart"/>
      <w:r>
        <w:t>caching</w:t>
      </w:r>
      <w:proofErr w:type="gramEnd"/>
      <w:r>
        <w:t xml:space="preserve"> strategies for LLM-based applications.</w:t>
      </w:r>
    </w:p>
    <w:p w14:paraId="2BEC4C4E" w14:textId="5E561017" w:rsidR="00CF6B54" w:rsidRDefault="00000000">
      <w:r>
        <w:t xml:space="preserve">The starting point is an AI-powered cybersecurity data breach analyst assistant built in Python using </w:t>
      </w:r>
      <w:proofErr w:type="spellStart"/>
      <w:r>
        <w:t>LangChain</w:t>
      </w:r>
      <w:proofErr w:type="spellEnd"/>
      <w:r>
        <w:t xml:space="preserve">, OpenAI GPT-4o, </w:t>
      </w:r>
      <w:proofErr w:type="spellStart"/>
      <w:r>
        <w:t>ChromaDB</w:t>
      </w:r>
      <w:proofErr w:type="spellEnd"/>
      <w:r>
        <w:t xml:space="preserve"> and </w:t>
      </w:r>
      <w:proofErr w:type="spellStart"/>
      <w:r>
        <w:t>Streamlit</w:t>
      </w:r>
      <w:proofErr w:type="spellEnd"/>
      <w:r>
        <w:t xml:space="preserve">. Aegis was developed across 16 incremental steps (Flavor 1), growing from a basic LLM chat interface into a full multi-agent system with RAG-based retrieval, tool use, agentic workflows, human-in-the-loop approval, multimodal input and agent-to-agent communication over HTTP. It provides a realistic LLM application to use </w:t>
      </w:r>
      <w:r w:rsidR="00205575">
        <w:t>for</w:t>
      </w:r>
      <w:r>
        <w:t xml:space="preserve"> research and implementation.</w:t>
      </w:r>
    </w:p>
    <w:p w14:paraId="23380402" w14:textId="6AF5D180" w:rsidR="00CF6B54" w:rsidRDefault="00000000">
      <w:r>
        <w:t xml:space="preserve">LLM-based applications face a structural cost and latency problem: every user query triggers one or more API calls to an external model provider, each taking 1-10 seconds and incurring per-token costs. Many of these calls are for semantically similar or identical inputs. Caching is the natural solution, but naive key-value </w:t>
      </w:r>
      <w:proofErr w:type="gramStart"/>
      <w:r>
        <w:t>caching</w:t>
      </w:r>
      <w:proofErr w:type="gramEnd"/>
      <w:r>
        <w:t xml:space="preserve"> does not work for language </w:t>
      </w:r>
      <w:r w:rsidR="00205575">
        <w:t>meaning that</w:t>
      </w:r>
      <w:r>
        <w:t xml:space="preserve"> two queries that mean the same thing rarely have the same string. This project investigates what </w:t>
      </w:r>
      <w:proofErr w:type="gramStart"/>
      <w:r>
        <w:t>caching</w:t>
      </w:r>
      <w:proofErr w:type="gramEnd"/>
      <w:r>
        <w:t xml:space="preserve"> strategies are available for LLM-based systems, how they differ and which are most effective for </w:t>
      </w:r>
      <w:proofErr w:type="gramStart"/>
      <w:r>
        <w:t>a RAG</w:t>
      </w:r>
      <w:proofErr w:type="gramEnd"/>
      <w:r>
        <w:t xml:space="preserve"> pipeline like Aegis.</w:t>
      </w:r>
    </w:p>
    <w:p w14:paraId="36FE98FE" w14:textId="1791B9C0" w:rsidR="00CF6B54" w:rsidRDefault="00000000">
      <w:r>
        <w:t xml:space="preserve">To implement and evaluate caching strategies, the Aegis codebase must first be refactored into a testable, modular form. This is done by applying SOLID design principles and Test-Driven Development. Approval tests capture the current system behavior before refactoring begins, ensuring the caching implementation does not alter existing functionality. </w:t>
      </w:r>
      <w:r w:rsidR="002A5CD4" w:rsidRPr="002A5CD4">
        <w:t xml:space="preserve">A full CI/CD pipeline using GitHub Actions and </w:t>
      </w:r>
      <w:proofErr w:type="spellStart"/>
      <w:r w:rsidR="002A5CD4" w:rsidRPr="002A5CD4">
        <w:t>Streamlit</w:t>
      </w:r>
      <w:proofErr w:type="spellEnd"/>
      <w:r w:rsidR="002A5CD4" w:rsidRPr="002A5CD4">
        <w:t xml:space="preserve"> Community Cloud enforces code quality and automatic deployment.</w:t>
      </w:r>
    </w:p>
    <w:p w14:paraId="60402110" w14:textId="77777777" w:rsidR="00CF6B54" w:rsidRDefault="00000000">
      <w:pPr>
        <w:pStyle w:val="Heading2"/>
      </w:pPr>
      <w:r>
        <w:lastRenderedPageBreak/>
        <w:t>1.2 Goal of the Project</w:t>
      </w:r>
    </w:p>
    <w:p w14:paraId="17414605" w14:textId="437D463B" w:rsidR="00CF6B54" w:rsidRDefault="00000000">
      <w:r>
        <w:t>The primary goal is to research, implement and evaluate AI caching strategies for the Aegis LLM-based RAG pipeline and to determine which strategies offer the best trade-off between latency reduction, cost savings and implementation complexity.</w:t>
      </w:r>
    </w:p>
    <w:p w14:paraId="3E27F42D" w14:textId="77777777" w:rsidR="00CF6B54" w:rsidRDefault="00000000">
      <w:r>
        <w:t>Supporting goals:</w:t>
      </w:r>
    </w:p>
    <w:p w14:paraId="1DCF2B55" w14:textId="77777777" w:rsidR="00CF6B54" w:rsidRDefault="00000000">
      <w:pPr>
        <w:pStyle w:val="ListBullet"/>
      </w:pPr>
      <w:r>
        <w:t xml:space="preserve">Refactor the Aegis codebase using SOLID principles to create a modular, testable foundation for </w:t>
      </w:r>
      <w:proofErr w:type="gramStart"/>
      <w:r>
        <w:t>caching</w:t>
      </w:r>
      <w:proofErr w:type="gramEnd"/>
      <w:r>
        <w:t xml:space="preserve"> implementation.</w:t>
      </w:r>
    </w:p>
    <w:p w14:paraId="2FBE0C35" w14:textId="77777777" w:rsidR="00CF6B54" w:rsidRDefault="00000000">
      <w:pPr>
        <w:pStyle w:val="ListBullet"/>
      </w:pPr>
      <w:r>
        <w:t>Establish a TDD workflow and approval test baseline to guarantee behavioral correctness is preserved throughout all changes.</w:t>
      </w:r>
    </w:p>
    <w:p w14:paraId="28E72D2A" w14:textId="77777777" w:rsidR="00CF6B54" w:rsidRDefault="00000000">
      <w:pPr>
        <w:pStyle w:val="ListBullet"/>
      </w:pPr>
      <w:r>
        <w:t>Set up a GitHub Actions CI/CD pipeline to enforce code quality and test coverage on every commit.</w:t>
      </w:r>
    </w:p>
    <w:p w14:paraId="47BC6AEA" w14:textId="77777777" w:rsidR="00CF6B54" w:rsidRDefault="00000000">
      <w:pPr>
        <w:pStyle w:val="ListBullet"/>
      </w:pPr>
      <w:r>
        <w:t>Produce a research document comparing caching strategies and documenting the benchmark results.</w:t>
      </w:r>
    </w:p>
    <w:p w14:paraId="225E77DD" w14:textId="77777777" w:rsidR="00CF6B54" w:rsidRDefault="00000000">
      <w:pPr>
        <w:pStyle w:val="Heading2"/>
      </w:pPr>
      <w:r>
        <w:t>1.3 The Assignment</w:t>
      </w:r>
    </w:p>
    <w:p w14:paraId="1D291F7F" w14:textId="72413AF9" w:rsidR="00CF6B54" w:rsidRDefault="00000000">
      <w:r>
        <w:t xml:space="preserve">Research the landscape of AI caching strategies applicable to LLM-based RAG pipelines including semantic caching, prompt caching, embedding caching and TTL-based in-memory caching. Implement at least two candidate strategies within the Aegis pipeline and benchmark them against the </w:t>
      </w:r>
      <w:proofErr w:type="spellStart"/>
      <w:r>
        <w:t>uncached</w:t>
      </w:r>
      <w:proofErr w:type="spellEnd"/>
      <w:r>
        <w:t xml:space="preserve"> baseline, measuring latency reduction and cache hit rate on a representative query set.</w:t>
      </w:r>
    </w:p>
    <w:p w14:paraId="4DAA062E" w14:textId="11D0C5D6" w:rsidR="00CF6B54" w:rsidRDefault="00000000">
      <w:r>
        <w:t>To support this research, refactor the Aegis codebase by applying SOLID design principles and using Test-Driven Development for all new and modified code. Write approval tests before any refactoring begins to lock current behavior as a verifiable baseline. Implement a trunk-based Git strategy with GitHub Actions CI/CD that runs all tests and enforces coverage on every commit.</w:t>
      </w:r>
      <w:r w:rsidR="008F392E">
        <w:t xml:space="preserve"> </w:t>
      </w:r>
      <w:proofErr w:type="gramStart"/>
      <w:r w:rsidR="008F392E">
        <w:t>Deploy</w:t>
      </w:r>
      <w:proofErr w:type="gramEnd"/>
      <w:r w:rsidR="008F392E">
        <w:t xml:space="preserve"> the application to </w:t>
      </w:r>
      <w:proofErr w:type="spellStart"/>
      <w:r w:rsidR="008F392E">
        <w:t>Streamlit</w:t>
      </w:r>
      <w:proofErr w:type="spellEnd"/>
      <w:r w:rsidR="008F392E">
        <w:t xml:space="preserve"> Community Cloud as the continuous deployment stage, triggered automatically when CI passes.</w:t>
      </w:r>
    </w:p>
    <w:p w14:paraId="0EBBF1A6" w14:textId="77777777" w:rsidR="00CF6B54" w:rsidRDefault="00000000">
      <w:r>
        <w:t xml:space="preserve">Minimum requirements for </w:t>
      </w:r>
      <w:proofErr w:type="gramStart"/>
      <w:r>
        <w:t>the end result</w:t>
      </w:r>
      <w:proofErr w:type="gramEnd"/>
      <w:r>
        <w:t>:</w:t>
      </w:r>
    </w:p>
    <w:p w14:paraId="5B322619" w14:textId="3CA441C3" w:rsidR="00CF6B54" w:rsidRDefault="00000000">
      <w:pPr>
        <w:pStyle w:val="ListBullet"/>
      </w:pPr>
      <w:r>
        <w:t xml:space="preserve">Research document comparing evaluated AI </w:t>
      </w:r>
      <w:proofErr w:type="gramStart"/>
      <w:r>
        <w:t>caching</w:t>
      </w:r>
      <w:proofErr w:type="gramEnd"/>
      <w:r>
        <w:t xml:space="preserve"> strategies with </w:t>
      </w:r>
      <w:r w:rsidR="00BC5ACA">
        <w:t>arguments</w:t>
      </w:r>
      <w:r>
        <w:t xml:space="preserve"> for the chosen approach.</w:t>
      </w:r>
    </w:p>
    <w:p w14:paraId="2DEC8126" w14:textId="77777777" w:rsidR="00CF6B54" w:rsidRDefault="00000000">
      <w:pPr>
        <w:pStyle w:val="ListBullet"/>
      </w:pPr>
      <w:r>
        <w:t xml:space="preserve">At least two caching strategies implemented and benchmarked against the </w:t>
      </w:r>
      <w:proofErr w:type="spellStart"/>
      <w:r>
        <w:t>uncached</w:t>
      </w:r>
      <w:proofErr w:type="spellEnd"/>
      <w:r>
        <w:t xml:space="preserve"> baseline.</w:t>
      </w:r>
    </w:p>
    <w:p w14:paraId="65235024" w14:textId="69AF0CDE" w:rsidR="00CF6B54" w:rsidRDefault="00000000">
      <w:pPr>
        <w:pStyle w:val="ListBullet"/>
      </w:pPr>
      <w:r>
        <w:t>Refactored codebase with SOLID principles applied.</w:t>
      </w:r>
    </w:p>
    <w:p w14:paraId="16C65DE8" w14:textId="047BB561" w:rsidR="00CF6B54" w:rsidRDefault="00000000">
      <w:pPr>
        <w:pStyle w:val="ListBullet"/>
      </w:pPr>
      <w:r>
        <w:t>Full automated test suite: unit tests, integration tests and approval tests.</w:t>
      </w:r>
    </w:p>
    <w:p w14:paraId="65D62175" w14:textId="77777777" w:rsidR="002363E3" w:rsidRDefault="00000000" w:rsidP="00CE6694">
      <w:pPr>
        <w:pStyle w:val="ListBullet"/>
      </w:pPr>
      <w:r>
        <w:t>GitHub Actions CI pipeline passing on every commit to main.</w:t>
      </w:r>
    </w:p>
    <w:p w14:paraId="37B386EB" w14:textId="6FC7C6AC" w:rsidR="00CE6694" w:rsidRDefault="002363E3" w:rsidP="002363E3">
      <w:pPr>
        <w:pStyle w:val="ListBullet"/>
      </w:pPr>
      <w:r>
        <w:t xml:space="preserve">Automatic redeployment to </w:t>
      </w:r>
      <w:proofErr w:type="spellStart"/>
      <w:r>
        <w:t>Streamlit</w:t>
      </w:r>
      <w:proofErr w:type="spellEnd"/>
      <w:r>
        <w:t xml:space="preserve"> Community Cloud when CI passes.</w:t>
      </w:r>
      <w:r w:rsidR="00CE6694">
        <w:br/>
      </w:r>
    </w:p>
    <w:p w14:paraId="367E7F8C" w14:textId="5B58DBB7" w:rsidR="00CF6B54" w:rsidRDefault="00CE6694" w:rsidP="00CE6694">
      <w:r>
        <w:br w:type="page"/>
      </w:r>
    </w:p>
    <w:p w14:paraId="3F23BC85" w14:textId="77777777" w:rsidR="00CF6B54" w:rsidRDefault="00000000">
      <w:pPr>
        <w:pStyle w:val="Heading2"/>
      </w:pPr>
      <w:r>
        <w:lastRenderedPageBreak/>
        <w:t>1.4 Scope</w:t>
      </w:r>
    </w:p>
    <w:p w14:paraId="590406BE" w14:textId="77777777" w:rsidR="00CF6B54" w:rsidRDefault="00000000">
      <w:r>
        <w:rPr>
          <w:b/>
        </w:rPr>
        <w:t>In scope:</w:t>
      </w:r>
    </w:p>
    <w:p w14:paraId="0A838B5B" w14:textId="18E9EE0F" w:rsidR="00CF6B54" w:rsidRDefault="00000000">
      <w:pPr>
        <w:pStyle w:val="ListBullet"/>
      </w:pPr>
      <w:r>
        <w:t>Research into AI caching strategies for LLM-based applications (semantic cache, prompt cache, embedding cache TTL cache).</w:t>
      </w:r>
    </w:p>
    <w:p w14:paraId="7385DDD9" w14:textId="77777777" w:rsidR="00CF6B54" w:rsidRDefault="00000000">
      <w:pPr>
        <w:pStyle w:val="ListBullet"/>
      </w:pPr>
      <w:r>
        <w:t>Implementation and benchmarking of at least two caching strategies in the Aegis pipeline.</w:t>
      </w:r>
    </w:p>
    <w:p w14:paraId="719CCC15" w14:textId="217DADCC" w:rsidR="00CF6B54" w:rsidRDefault="00000000">
      <w:pPr>
        <w:pStyle w:val="ListBullet"/>
      </w:pPr>
      <w:r>
        <w:t>Refactoring of all Python modules in the Aegis codebase</w:t>
      </w:r>
      <w:r w:rsidR="00BC5ACA">
        <w:t>.</w:t>
      </w:r>
    </w:p>
    <w:p w14:paraId="00A215BC" w14:textId="1CD99C98" w:rsidR="00CF6B54" w:rsidRDefault="002363E3">
      <w:pPr>
        <w:pStyle w:val="ListBullet"/>
      </w:pPr>
      <w:r>
        <w:t xml:space="preserve">Unit and integration test suite using </w:t>
      </w:r>
      <w:proofErr w:type="spellStart"/>
      <w:r>
        <w:t>pytest</w:t>
      </w:r>
      <w:proofErr w:type="spellEnd"/>
      <w:r>
        <w:t xml:space="preserve"> and </w:t>
      </w:r>
      <w:proofErr w:type="spellStart"/>
      <w:proofErr w:type="gramStart"/>
      <w:r>
        <w:t>approvaltests</w:t>
      </w:r>
      <w:proofErr w:type="spellEnd"/>
      <w:proofErr w:type="gramEnd"/>
      <w:r>
        <w:t xml:space="preserve"> with a 90% coverage gate GitHub Actions CI pipeline with lint, test and coverage gate stages.</w:t>
      </w:r>
    </w:p>
    <w:p w14:paraId="62E1389C" w14:textId="7E3180E6" w:rsidR="00CE6694" w:rsidRDefault="00CE6694" w:rsidP="00CE6694">
      <w:pPr>
        <w:pStyle w:val="ListBullet"/>
      </w:pPr>
      <w:r>
        <w:t xml:space="preserve">Automatic redeployment to </w:t>
      </w:r>
      <w:proofErr w:type="spellStart"/>
      <w:r>
        <w:t>Streamlit</w:t>
      </w:r>
      <w:proofErr w:type="spellEnd"/>
      <w:r>
        <w:t xml:space="preserve"> Community Cloud when CI passes.</w:t>
      </w:r>
    </w:p>
    <w:p w14:paraId="2DCBA1DA" w14:textId="0C87E65B" w:rsidR="00A77B8B" w:rsidRDefault="00A77B8B" w:rsidP="00A77B8B">
      <w:pPr>
        <w:pStyle w:val="ListBullet"/>
      </w:pPr>
      <w:r>
        <w:t xml:space="preserve">Deployment of the Aegis application to </w:t>
      </w:r>
      <w:proofErr w:type="spellStart"/>
      <w:r>
        <w:t>Streamlit</w:t>
      </w:r>
      <w:proofErr w:type="spellEnd"/>
      <w:r>
        <w:t xml:space="preserve"> Community Cloud as the CD stage.</w:t>
      </w:r>
    </w:p>
    <w:p w14:paraId="65286E43" w14:textId="77777777" w:rsidR="00CF6B54" w:rsidRDefault="00000000">
      <w:r>
        <w:rPr>
          <w:b/>
        </w:rPr>
        <w:t>Out of scope:</w:t>
      </w:r>
    </w:p>
    <w:p w14:paraId="5B1AFD8B" w14:textId="77777777" w:rsidR="00CF6B54" w:rsidRDefault="00000000">
      <w:pPr>
        <w:pStyle w:val="ListBullet"/>
      </w:pPr>
      <w:r>
        <w:t>New AI capabilities or agent modes beyond what currently exists in Aegis.</w:t>
      </w:r>
    </w:p>
    <w:p w14:paraId="357DB6CE" w14:textId="77777777" w:rsidR="00CF6B54" w:rsidRDefault="00000000">
      <w:pPr>
        <w:pStyle w:val="ListBullet"/>
      </w:pPr>
      <w:r>
        <w:t>Deployment to cloud infrastructure or production environments.</w:t>
      </w:r>
    </w:p>
    <w:p w14:paraId="32DAD999" w14:textId="77777777" w:rsidR="00CF6B54" w:rsidRDefault="00000000">
      <w:pPr>
        <w:pStyle w:val="ListBullet"/>
      </w:pPr>
      <w:r>
        <w:t>Frontend redesign or UI framework migration.</w:t>
      </w:r>
    </w:p>
    <w:p w14:paraId="10DA977B" w14:textId="12367BDA" w:rsidR="00CF6B54" w:rsidRDefault="00000000">
      <w:pPr>
        <w:pStyle w:val="ListBullet"/>
      </w:pPr>
      <w:r>
        <w:t xml:space="preserve">Multi-user access, authentication or </w:t>
      </w:r>
      <w:proofErr w:type="spellStart"/>
      <w:r>
        <w:t>authorisation</w:t>
      </w:r>
      <w:proofErr w:type="spellEnd"/>
      <w:r>
        <w:t xml:space="preserve"> features.</w:t>
      </w:r>
    </w:p>
    <w:p w14:paraId="5961CCE3" w14:textId="77777777" w:rsidR="00CF6B54" w:rsidRDefault="00000000">
      <w:pPr>
        <w:pStyle w:val="Heading2"/>
      </w:pPr>
      <w:r>
        <w:t>1.5 Conditions</w:t>
      </w:r>
    </w:p>
    <w:p w14:paraId="17FDFC54" w14:textId="00735970" w:rsidR="00CF6B54" w:rsidRDefault="00000000">
      <w:pPr>
        <w:pStyle w:val="ListBullet"/>
      </w:pPr>
      <w:r>
        <w:t>The existing Python technology stack (</w:t>
      </w:r>
      <w:proofErr w:type="spellStart"/>
      <w:r>
        <w:t>LangChain</w:t>
      </w:r>
      <w:proofErr w:type="spellEnd"/>
      <w:r>
        <w:t xml:space="preserve">, OpenAI,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>) must be preserved.</w:t>
      </w:r>
    </w:p>
    <w:p w14:paraId="05C5F085" w14:textId="77777777" w:rsidR="00CF6B54" w:rsidRDefault="00000000">
      <w:pPr>
        <w:pStyle w:val="ListBullet"/>
      </w:pPr>
      <w:r>
        <w:t>Trunk-based development must be used: all work merged to main via short-lived branches (max 1-2 days).</w:t>
      </w:r>
    </w:p>
    <w:p w14:paraId="15A8D52B" w14:textId="77777777" w:rsidR="00CF6B54" w:rsidRDefault="00000000">
      <w:pPr>
        <w:pStyle w:val="ListBullet"/>
      </w:pPr>
      <w:r>
        <w:t>CI must pass before any code is considered complete or merged.</w:t>
      </w:r>
    </w:p>
    <w:p w14:paraId="0906849A" w14:textId="77777777" w:rsidR="00CF6B54" w:rsidRDefault="00000000">
      <w:pPr>
        <w:pStyle w:val="ListBullet"/>
      </w:pPr>
      <w:r>
        <w:t>Jira is the single source of truth for sprint planning and task tracking.</w:t>
      </w:r>
    </w:p>
    <w:p w14:paraId="5A19C157" w14:textId="643ACBEB" w:rsidR="00CF6B54" w:rsidRDefault="00000000">
      <w:pPr>
        <w:pStyle w:val="ListBullet"/>
      </w:pPr>
      <w:r>
        <w:t>All tests must be automated and runnable locally and in CI.</w:t>
      </w:r>
    </w:p>
    <w:p w14:paraId="291B05B1" w14:textId="3EADD2FC" w:rsidR="00CF6B54" w:rsidRDefault="00000000">
      <w:pPr>
        <w:pStyle w:val="ListBullet"/>
      </w:pPr>
      <w:r>
        <w:t>OpenAI API calls must be mocked in all automated tests to avoid costs in CI.</w:t>
      </w:r>
    </w:p>
    <w:p w14:paraId="0CB61E09" w14:textId="77777777" w:rsidR="00CF6B54" w:rsidRDefault="00000000">
      <w:pPr>
        <w:pStyle w:val="ListBullet"/>
      </w:pPr>
      <w:proofErr w:type="gramStart"/>
      <w:r>
        <w:t>Caching</w:t>
      </w:r>
      <w:proofErr w:type="gramEnd"/>
      <w:r>
        <w:t xml:space="preserve"> benchmarks must use a fixed, reproducible query set to ensure results are comparable.</w:t>
      </w:r>
    </w:p>
    <w:p w14:paraId="41AB04BA" w14:textId="77777777" w:rsidR="00CF6B54" w:rsidRDefault="00000000">
      <w:pPr>
        <w:pStyle w:val="Heading2"/>
      </w:pPr>
      <w:r>
        <w:t>1.6 Finished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6B54" w14:paraId="4B2161FF" w14:textId="77777777">
        <w:tc>
          <w:tcPr>
            <w:tcW w:w="4320" w:type="dxa"/>
          </w:tcPr>
          <w:p w14:paraId="58E13C05" w14:textId="77777777" w:rsidR="00CF6B54" w:rsidRDefault="00000000">
            <w:r>
              <w:rPr>
                <w:b/>
              </w:rPr>
              <w:t>Product</w:t>
            </w:r>
          </w:p>
        </w:tc>
        <w:tc>
          <w:tcPr>
            <w:tcW w:w="4320" w:type="dxa"/>
          </w:tcPr>
          <w:p w14:paraId="53C86D99" w14:textId="77777777" w:rsidR="00CF6B54" w:rsidRDefault="00000000">
            <w:r>
              <w:rPr>
                <w:b/>
              </w:rPr>
              <w:t>Description</w:t>
            </w:r>
          </w:p>
        </w:tc>
      </w:tr>
      <w:tr w:rsidR="00CF6B54" w14:paraId="2F6F11F8" w14:textId="77777777">
        <w:tc>
          <w:tcPr>
            <w:tcW w:w="4320" w:type="dxa"/>
          </w:tcPr>
          <w:p w14:paraId="5AB93E30" w14:textId="77777777" w:rsidR="00CF6B54" w:rsidRDefault="00000000">
            <w:proofErr w:type="gramStart"/>
            <w:r>
              <w:t>Caching</w:t>
            </w:r>
            <w:proofErr w:type="gramEnd"/>
            <w:r>
              <w:t xml:space="preserve"> research document</w:t>
            </w:r>
          </w:p>
        </w:tc>
        <w:tc>
          <w:tcPr>
            <w:tcW w:w="4320" w:type="dxa"/>
          </w:tcPr>
          <w:p w14:paraId="0F93AD61" w14:textId="5B543EA2" w:rsidR="00CF6B54" w:rsidRDefault="00000000">
            <w:r>
              <w:t xml:space="preserve">Comparison of evaluated AI </w:t>
            </w:r>
            <w:proofErr w:type="gramStart"/>
            <w:r>
              <w:t>caching</w:t>
            </w:r>
            <w:proofErr w:type="gramEnd"/>
            <w:r>
              <w:t xml:space="preserve"> strategies, benchmark results </w:t>
            </w:r>
            <w:r w:rsidR="00BC5ACA">
              <w:t xml:space="preserve">with arguments </w:t>
            </w:r>
            <w:r>
              <w:t>for the chosen approach.</w:t>
            </w:r>
          </w:p>
        </w:tc>
      </w:tr>
      <w:tr w:rsidR="00CF6B54" w14:paraId="613CF609" w14:textId="77777777">
        <w:tc>
          <w:tcPr>
            <w:tcW w:w="4320" w:type="dxa"/>
          </w:tcPr>
          <w:p w14:paraId="5311259E" w14:textId="77777777" w:rsidR="00CF6B54" w:rsidRDefault="00000000">
            <w:r>
              <w:t>Caching implementation</w:t>
            </w:r>
          </w:p>
        </w:tc>
        <w:tc>
          <w:tcPr>
            <w:tcW w:w="4320" w:type="dxa"/>
          </w:tcPr>
          <w:p w14:paraId="53DD0606" w14:textId="77777777" w:rsidR="00CF6B54" w:rsidRDefault="00000000">
            <w:r>
              <w:t>At least two caching strategies implemented in the Aegis pipeline with before/after latency and cost benchmarks.</w:t>
            </w:r>
          </w:p>
        </w:tc>
      </w:tr>
      <w:tr w:rsidR="00CF6B54" w14:paraId="21564F65" w14:textId="77777777">
        <w:tc>
          <w:tcPr>
            <w:tcW w:w="4320" w:type="dxa"/>
          </w:tcPr>
          <w:p w14:paraId="7AB799A6" w14:textId="77777777" w:rsidR="00CF6B54" w:rsidRDefault="00000000">
            <w:r>
              <w:t>Refactored codebase</w:t>
            </w:r>
          </w:p>
        </w:tc>
        <w:tc>
          <w:tcPr>
            <w:tcW w:w="4320" w:type="dxa"/>
          </w:tcPr>
          <w:p w14:paraId="708E6219" w14:textId="77777777" w:rsidR="00CF6B54" w:rsidRDefault="00000000">
            <w:r>
              <w:t>All modules restructured to comply with SOLID principles, verified by the test suite.</w:t>
            </w:r>
          </w:p>
        </w:tc>
      </w:tr>
      <w:tr w:rsidR="00CF6B54" w14:paraId="30B61127" w14:textId="77777777">
        <w:tc>
          <w:tcPr>
            <w:tcW w:w="4320" w:type="dxa"/>
          </w:tcPr>
          <w:p w14:paraId="0730A857" w14:textId="77777777" w:rsidR="00CF6B54" w:rsidRDefault="00000000">
            <w:r>
              <w:t>Test suite</w:t>
            </w:r>
          </w:p>
        </w:tc>
        <w:tc>
          <w:tcPr>
            <w:tcW w:w="4320" w:type="dxa"/>
          </w:tcPr>
          <w:p w14:paraId="70B6D27E" w14:textId="49F3B91F" w:rsidR="00CF6B54" w:rsidRDefault="00000000">
            <w:r>
              <w:t>Unit tests, integration tests and approval tests covering all major pipeline entry points.</w:t>
            </w:r>
          </w:p>
        </w:tc>
      </w:tr>
      <w:tr w:rsidR="00CF6B54" w14:paraId="64B3A8C8" w14:textId="77777777">
        <w:tc>
          <w:tcPr>
            <w:tcW w:w="4320" w:type="dxa"/>
          </w:tcPr>
          <w:p w14:paraId="53BCD5DD" w14:textId="77777777" w:rsidR="00CF6B54" w:rsidRDefault="00000000">
            <w:r>
              <w:lastRenderedPageBreak/>
              <w:t>CI/CD pipeline</w:t>
            </w:r>
          </w:p>
        </w:tc>
        <w:tc>
          <w:tcPr>
            <w:tcW w:w="4320" w:type="dxa"/>
          </w:tcPr>
          <w:p w14:paraId="0E65712E" w14:textId="02897E22" w:rsidR="00CF6B54" w:rsidRDefault="00C927E7">
            <w:r>
              <w:t xml:space="preserve">GitHub Actions (CI): lint -&gt; test -&gt; coverage gate on every push to main. </w:t>
            </w:r>
            <w:proofErr w:type="spellStart"/>
            <w:r>
              <w:t>Streamlit</w:t>
            </w:r>
            <w:proofErr w:type="spellEnd"/>
            <w:r>
              <w:t xml:space="preserve"> Community Cloud (CD): automatic redeploy when CI passes.</w:t>
            </w:r>
          </w:p>
        </w:tc>
      </w:tr>
      <w:tr w:rsidR="00CF6B54" w14:paraId="2B9BFF46" w14:textId="77777777">
        <w:tc>
          <w:tcPr>
            <w:tcW w:w="4320" w:type="dxa"/>
          </w:tcPr>
          <w:p w14:paraId="5B5EEDE6" w14:textId="77777777" w:rsidR="00CF6B54" w:rsidRDefault="00000000">
            <w:r>
              <w:t>Sprint retrospectives</w:t>
            </w:r>
          </w:p>
        </w:tc>
        <w:tc>
          <w:tcPr>
            <w:tcW w:w="4320" w:type="dxa"/>
          </w:tcPr>
          <w:p w14:paraId="63D98A50" w14:textId="3D9CA999" w:rsidR="00CF6B54" w:rsidRDefault="00000000">
            <w:r>
              <w:t>Per-sprint portfolio entries documenting decisions, outcomes and lessons learned.</w:t>
            </w:r>
          </w:p>
        </w:tc>
      </w:tr>
      <w:tr w:rsidR="00CF6B54" w14:paraId="1D693159" w14:textId="77777777">
        <w:tc>
          <w:tcPr>
            <w:tcW w:w="4320" w:type="dxa"/>
          </w:tcPr>
          <w:p w14:paraId="1A9CDC9A" w14:textId="77777777" w:rsidR="00CF6B54" w:rsidRDefault="00000000">
            <w:r>
              <w:t>Project plan</w:t>
            </w:r>
          </w:p>
        </w:tc>
        <w:tc>
          <w:tcPr>
            <w:tcW w:w="4320" w:type="dxa"/>
          </w:tcPr>
          <w:p w14:paraId="0EC7ADF4" w14:textId="64219749" w:rsidR="00CF6B54" w:rsidRDefault="00000000">
            <w:r>
              <w:t>This document</w:t>
            </w:r>
          </w:p>
        </w:tc>
      </w:tr>
    </w:tbl>
    <w:p w14:paraId="6796F6A6" w14:textId="77777777" w:rsidR="00CF6B54" w:rsidRDefault="00CF6B54"/>
    <w:p w14:paraId="25813DE9" w14:textId="77777777" w:rsidR="00CF6B54" w:rsidRDefault="00000000">
      <w:pPr>
        <w:pStyle w:val="Heading2"/>
      </w:pPr>
      <w:r>
        <w:t>1.7 Research Questions</w:t>
      </w:r>
    </w:p>
    <w:p w14:paraId="6A30D3EE" w14:textId="77777777" w:rsidR="00CF6B54" w:rsidRDefault="00000000">
      <w:r>
        <w:rPr>
          <w:b/>
        </w:rPr>
        <w:t>Main question:</w:t>
      </w:r>
    </w:p>
    <w:p w14:paraId="225763D1" w14:textId="4CA50049" w:rsidR="00C30399" w:rsidRDefault="00C30399">
      <w:r w:rsidRPr="00C30399">
        <w:t xml:space="preserve">Which AI caching strategy reduces response latency and API costs in the Aegis LLM-based pipeline without compromising answer quality? </w:t>
      </w:r>
    </w:p>
    <w:p w14:paraId="0D4C8285" w14:textId="5A26ECCD" w:rsidR="00CF6B54" w:rsidRDefault="00000000">
      <w:r>
        <w:rPr>
          <w:b/>
        </w:rPr>
        <w:t>Sub-questions:</w:t>
      </w:r>
    </w:p>
    <w:p w14:paraId="4B37E9E1" w14:textId="787F4B94" w:rsidR="00CF6B54" w:rsidRDefault="00C30399" w:rsidP="00204CDD">
      <w:pPr>
        <w:pStyle w:val="ListParagraph"/>
        <w:numPr>
          <w:ilvl w:val="0"/>
          <w:numId w:val="10"/>
        </w:numPr>
        <w:rPr>
          <w:i/>
          <w:iCs/>
        </w:rPr>
      </w:pPr>
      <w:r w:rsidRPr="00C30399">
        <w:t>What AI caching strategies are available for LLM-based applications and what are their core mechanisms?</w:t>
      </w:r>
      <w:r>
        <w:t xml:space="preserve"> </w:t>
      </w:r>
      <w:r w:rsidRPr="00204CDD">
        <w:rPr>
          <w:i/>
          <w:iCs/>
        </w:rPr>
        <w:t>(Library - Literature study)</w:t>
      </w:r>
    </w:p>
    <w:p w14:paraId="27F28319" w14:textId="77777777" w:rsidR="00196A52" w:rsidRPr="00204CDD" w:rsidRDefault="00196A52" w:rsidP="00196A52">
      <w:pPr>
        <w:pStyle w:val="ListParagraph"/>
        <w:rPr>
          <w:i/>
          <w:iCs/>
        </w:rPr>
      </w:pPr>
    </w:p>
    <w:p w14:paraId="3F496D62" w14:textId="46E5E4F8" w:rsidR="00196A52" w:rsidRDefault="00204CDD" w:rsidP="00196A52">
      <w:pPr>
        <w:pStyle w:val="ListParagraph"/>
        <w:numPr>
          <w:ilvl w:val="0"/>
          <w:numId w:val="10"/>
        </w:numPr>
      </w:pPr>
      <w:r>
        <w:t xml:space="preserve">Does the introduction of a caching layer affect the correctness or relevance of responses produced by the Aegis pipeline? </w:t>
      </w:r>
      <w:r w:rsidRPr="00204CDD">
        <w:rPr>
          <w:i/>
          <w:iCs/>
        </w:rPr>
        <w:t>(Lab - Component test)</w:t>
      </w:r>
      <w:r w:rsidR="00196A52">
        <w:rPr>
          <w:i/>
          <w:iCs/>
        </w:rPr>
        <w:br/>
      </w:r>
    </w:p>
    <w:p w14:paraId="111FC1B5" w14:textId="09157792" w:rsidR="00CF6B54" w:rsidRDefault="00204CDD" w:rsidP="000413C0">
      <w:pPr>
        <w:pStyle w:val="ListParagraph"/>
        <w:numPr>
          <w:ilvl w:val="0"/>
          <w:numId w:val="10"/>
        </w:numPr>
      </w:pPr>
      <w:r>
        <w:t xml:space="preserve">What reduction in response latency and API cost does each strategy produce? </w:t>
      </w:r>
      <w:r w:rsidRPr="000413C0">
        <w:rPr>
          <w:i/>
          <w:iCs/>
        </w:rPr>
        <w:t xml:space="preserve">(Showroom </w:t>
      </w:r>
      <w:r>
        <w:rPr>
          <w:i/>
          <w:iCs/>
        </w:rPr>
        <w:t>-</w:t>
      </w:r>
      <w:r w:rsidRPr="000413C0">
        <w:rPr>
          <w:i/>
          <w:iCs/>
        </w:rPr>
        <w:t xml:space="preserve"> Benchmark test)</w:t>
      </w:r>
    </w:p>
    <w:p w14:paraId="1F8EA65A" w14:textId="77777777" w:rsidR="00CF6B54" w:rsidRDefault="00000000">
      <w:pPr>
        <w:pStyle w:val="Heading1"/>
      </w:pPr>
      <w:r>
        <w:t>2. Approach and Planning</w:t>
      </w:r>
    </w:p>
    <w:p w14:paraId="3E908C1C" w14:textId="77777777" w:rsidR="00CF6B54" w:rsidRDefault="00000000">
      <w:pPr>
        <w:pStyle w:val="Heading2"/>
      </w:pPr>
      <w:r>
        <w:t>2.1 Approach</w:t>
      </w:r>
    </w:p>
    <w:p w14:paraId="4A5BD79A" w14:textId="7C8DE138" w:rsidR="00CF6B54" w:rsidRDefault="00000000">
      <w:r>
        <w:t>The project follows Scrum with 1-week sprints. Three sprints are planned across June. Each sprint has a defined goal and a set of Jira tasks. A brief retrospective is written at the end of each sprint and included in the portfolio.</w:t>
      </w:r>
    </w:p>
    <w:p w14:paraId="406B0916" w14:textId="0A0AD51F" w:rsidR="00CF6B54" w:rsidRDefault="00000000">
      <w:r>
        <w:t>Development follows trunk-based development. All code is committed to main. Short-lived feature branches (prefix: feat/, fix/, test/, refactor/) are used for individual tasks and merged back via pull request once CI passes. Branches must not exceed 1-2 days. No long-lived branches.</w:t>
      </w:r>
    </w:p>
    <w:p w14:paraId="3372C7CB" w14:textId="79466D5E" w:rsidR="00C927E7" w:rsidRDefault="00C927E7">
      <w:r>
        <w:t xml:space="preserve">CI/CD is fully automated, GitHub Actions handles continuous integration (lint, tests, 90% coverage gate) and </w:t>
      </w:r>
      <w:proofErr w:type="spellStart"/>
      <w:r>
        <w:t>Streamlit</w:t>
      </w:r>
      <w:proofErr w:type="spellEnd"/>
      <w:r>
        <w:t xml:space="preserve"> Community Cloud handles continuous deployment, every push to main that passes CI is automatically redeployed to the live application.</w:t>
      </w:r>
    </w:p>
    <w:p w14:paraId="6548582C" w14:textId="71920D3E" w:rsidR="00CF6B54" w:rsidRDefault="00BE5661">
      <w:r w:rsidRPr="00BE5661">
        <w:t>The first sprint focuses on creating a stable, testable foundation: setting up the CI/CD pipeline, writing the approval test baseline</w:t>
      </w:r>
      <w:r>
        <w:t xml:space="preserve"> </w:t>
      </w:r>
      <w:r w:rsidRPr="00BE5661">
        <w:t xml:space="preserve">and starting the refactoring of core modules. The second </w:t>
      </w:r>
      <w:r w:rsidRPr="00BE5661">
        <w:lastRenderedPageBreak/>
        <w:t>sprint completes the refactoring of the remaining modules</w:t>
      </w:r>
      <w:r w:rsidR="007E0BB7">
        <w:t>:</w:t>
      </w:r>
      <w:r w:rsidRPr="00BE5661">
        <w:t xml:space="preserve"> tools, agents, guardrails and observability</w:t>
      </w:r>
      <w:r w:rsidR="007E0BB7">
        <w:t xml:space="preserve">. </w:t>
      </w:r>
      <w:r w:rsidRPr="00BE5661">
        <w:t>The third sprint is dedicated to the caching research, implementation and benchmarking.</w:t>
      </w:r>
    </w:p>
    <w:p w14:paraId="236B7F41" w14:textId="77777777" w:rsidR="00CF6B54" w:rsidRDefault="00000000">
      <w:r>
        <w:rPr>
          <w:b/>
        </w:rPr>
        <w:t>Test approach:</w:t>
      </w:r>
    </w:p>
    <w:p w14:paraId="6DFDB056" w14:textId="77777777" w:rsidR="00CF6B54" w:rsidRDefault="00000000">
      <w:pPr>
        <w:pStyle w:val="ListBullet"/>
      </w:pPr>
      <w:r>
        <w:t>Approval tests are written before any refactoring begins to lock current system behavior as a verifiable baseline.</w:t>
      </w:r>
    </w:p>
    <w:p w14:paraId="3862B746" w14:textId="77777777" w:rsidR="00CF6B54" w:rsidRDefault="00000000">
      <w:pPr>
        <w:pStyle w:val="ListBullet"/>
      </w:pPr>
      <w:r>
        <w:t>Unit tests follow TDD: written before the implementation they cover.</w:t>
      </w:r>
    </w:p>
    <w:p w14:paraId="3E1DBECA" w14:textId="37B108F9" w:rsidR="00CF6B54" w:rsidRDefault="00000000">
      <w:pPr>
        <w:pStyle w:val="ListBullet"/>
      </w:pPr>
      <w:r>
        <w:t>All LLM calls are mocked at the boundary in automated tests</w:t>
      </w:r>
      <w:r w:rsidR="00196A52">
        <w:t>,</w:t>
      </w:r>
      <w:r>
        <w:t xml:space="preserve"> no live OpenAI API calls in CI.</w:t>
      </w:r>
    </w:p>
    <w:p w14:paraId="162D145E" w14:textId="77777777" w:rsidR="00CF6B54" w:rsidRDefault="00000000">
      <w:pPr>
        <w:pStyle w:val="ListBullet"/>
      </w:pPr>
      <w:r>
        <w:t>Integration tests run against real components (</w:t>
      </w:r>
      <w:proofErr w:type="spellStart"/>
      <w:r>
        <w:t>ChromaDB</w:t>
      </w:r>
      <w:proofErr w:type="spellEnd"/>
      <w:r>
        <w:t xml:space="preserve"> retriever) but with the OpenAI API mocked.</w:t>
      </w:r>
    </w:p>
    <w:p w14:paraId="5A730A7A" w14:textId="77777777" w:rsidR="00CF6B54" w:rsidRDefault="00000000">
      <w:pPr>
        <w:pStyle w:val="ListBullet"/>
      </w:pPr>
      <w:r>
        <w:t>CI enforces a minimum code coverage threshold (target: 80%).</w:t>
      </w:r>
    </w:p>
    <w:p w14:paraId="0A65CA3B" w14:textId="77777777" w:rsidR="00CF6B54" w:rsidRDefault="00000000">
      <w:pPr>
        <w:pStyle w:val="ListBullet"/>
      </w:pPr>
      <w:r>
        <w:t>Static analysis (ruff) runs as the first CI stage and fails fast on violations.</w:t>
      </w:r>
    </w:p>
    <w:p w14:paraId="0E895148" w14:textId="4C4059BD" w:rsidR="00CF6B54" w:rsidRDefault="00000000">
      <w:pPr>
        <w:pStyle w:val="Heading2"/>
      </w:pPr>
      <w:r>
        <w:t>2.</w:t>
      </w:r>
      <w:r w:rsidR="006F0E4E">
        <w:t>2</w:t>
      </w:r>
      <w:r>
        <w:t xml:space="preserve"> Breakdown of the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6B54" w14:paraId="021FBEC7" w14:textId="77777777">
        <w:tc>
          <w:tcPr>
            <w:tcW w:w="2880" w:type="dxa"/>
          </w:tcPr>
          <w:p w14:paraId="44FFF5B9" w14:textId="77777777" w:rsidR="00CF6B54" w:rsidRDefault="00000000">
            <w:r>
              <w:rPr>
                <w:b/>
              </w:rPr>
              <w:t>Sprint</w:t>
            </w:r>
          </w:p>
        </w:tc>
        <w:tc>
          <w:tcPr>
            <w:tcW w:w="2880" w:type="dxa"/>
          </w:tcPr>
          <w:p w14:paraId="2A828763" w14:textId="77777777" w:rsidR="00CF6B54" w:rsidRDefault="00000000">
            <w:r>
              <w:rPr>
                <w:b/>
              </w:rPr>
              <w:t>Period</w:t>
            </w:r>
          </w:p>
        </w:tc>
        <w:tc>
          <w:tcPr>
            <w:tcW w:w="2880" w:type="dxa"/>
          </w:tcPr>
          <w:p w14:paraId="6C9097E3" w14:textId="77777777" w:rsidR="00CF6B54" w:rsidRDefault="00000000">
            <w:r>
              <w:rPr>
                <w:b/>
              </w:rPr>
              <w:t>Goal</w:t>
            </w:r>
          </w:p>
        </w:tc>
      </w:tr>
      <w:tr w:rsidR="00CF6B54" w14:paraId="27D8DB9D" w14:textId="77777777">
        <w:tc>
          <w:tcPr>
            <w:tcW w:w="2880" w:type="dxa"/>
          </w:tcPr>
          <w:p w14:paraId="16E68D92" w14:textId="77777777" w:rsidR="00CF6B54" w:rsidRDefault="00000000">
            <w:r>
              <w:t>Sprint 1</w:t>
            </w:r>
          </w:p>
        </w:tc>
        <w:tc>
          <w:tcPr>
            <w:tcW w:w="2880" w:type="dxa"/>
          </w:tcPr>
          <w:p w14:paraId="25D1D324" w14:textId="77777777" w:rsidR="00CF6B54" w:rsidRDefault="00000000">
            <w:r>
              <w:t>June 1-7, 2026</w:t>
            </w:r>
          </w:p>
        </w:tc>
        <w:tc>
          <w:tcPr>
            <w:tcW w:w="2880" w:type="dxa"/>
          </w:tcPr>
          <w:p w14:paraId="7D9DBFED" w14:textId="261DF932" w:rsidR="00CF6B54" w:rsidRDefault="00FE5360">
            <w:r w:rsidRPr="00FE5360">
              <w:t>CI/CD pipeline setup + approval test baseline + start core refactoring (config, ingestion, retriever).</w:t>
            </w:r>
          </w:p>
        </w:tc>
      </w:tr>
      <w:tr w:rsidR="00CF6B54" w14:paraId="2EE23234" w14:textId="77777777">
        <w:tc>
          <w:tcPr>
            <w:tcW w:w="2880" w:type="dxa"/>
          </w:tcPr>
          <w:p w14:paraId="456DDAE5" w14:textId="77777777" w:rsidR="00CF6B54" w:rsidRDefault="00000000">
            <w:r>
              <w:t>Sprint 2</w:t>
            </w:r>
          </w:p>
        </w:tc>
        <w:tc>
          <w:tcPr>
            <w:tcW w:w="2880" w:type="dxa"/>
          </w:tcPr>
          <w:p w14:paraId="22735A43" w14:textId="77777777" w:rsidR="00CF6B54" w:rsidRDefault="00000000">
            <w:r>
              <w:t>June 8-14, 2026</w:t>
            </w:r>
          </w:p>
        </w:tc>
        <w:tc>
          <w:tcPr>
            <w:tcW w:w="2880" w:type="dxa"/>
          </w:tcPr>
          <w:p w14:paraId="3E5A725D" w14:textId="7E1D731F" w:rsidR="00CF6B54" w:rsidRDefault="00FE5360">
            <w:r w:rsidRPr="00FE5360">
              <w:t>Refactor tools, agents, guardrails, observability using TDD</w:t>
            </w:r>
            <w:r>
              <w:t xml:space="preserve"> +</w:t>
            </w:r>
            <w:r w:rsidRPr="00FE5360">
              <w:t xml:space="preserve"> verify all approval tests pass</w:t>
            </w:r>
            <w:r>
              <w:t xml:space="preserve"> and</w:t>
            </w:r>
            <w:r w:rsidRPr="00FE5360">
              <w:t xml:space="preserve"> enforce coverage gate</w:t>
            </w:r>
            <w:r w:rsidR="00B12CD1">
              <w:t xml:space="preserve"> + </w:t>
            </w:r>
            <w:proofErr w:type="spellStart"/>
            <w:r w:rsidR="00B12CD1">
              <w:t>Streamlit</w:t>
            </w:r>
            <w:proofErr w:type="spellEnd"/>
            <w:r w:rsidR="00B12CD1">
              <w:t xml:space="preserve"> Community Cloud CD setup.</w:t>
            </w:r>
          </w:p>
        </w:tc>
      </w:tr>
      <w:tr w:rsidR="00CF6B54" w14:paraId="2FD5D850" w14:textId="77777777">
        <w:tc>
          <w:tcPr>
            <w:tcW w:w="2880" w:type="dxa"/>
          </w:tcPr>
          <w:p w14:paraId="36ACB541" w14:textId="77777777" w:rsidR="00CF6B54" w:rsidRDefault="00000000">
            <w:r>
              <w:t>Sprint 3</w:t>
            </w:r>
          </w:p>
        </w:tc>
        <w:tc>
          <w:tcPr>
            <w:tcW w:w="2880" w:type="dxa"/>
          </w:tcPr>
          <w:p w14:paraId="1AB25994" w14:textId="77777777" w:rsidR="00CF6B54" w:rsidRDefault="00000000">
            <w:r>
              <w:t>June 15-21, 2026</w:t>
            </w:r>
          </w:p>
        </w:tc>
        <w:tc>
          <w:tcPr>
            <w:tcW w:w="2880" w:type="dxa"/>
          </w:tcPr>
          <w:p w14:paraId="472349DF" w14:textId="77777777" w:rsidR="00CF6B54" w:rsidRDefault="00000000">
            <w:r>
              <w:t>AI caching literature study + implement and benchmark at least two strategies + write research document.</w:t>
            </w:r>
          </w:p>
        </w:tc>
      </w:tr>
    </w:tbl>
    <w:p w14:paraId="39D848E8" w14:textId="77777777" w:rsidR="00CF6B54" w:rsidRDefault="00CF6B54"/>
    <w:p w14:paraId="3971CFF0" w14:textId="7A0542BB" w:rsidR="00CF6B54" w:rsidRDefault="00000000">
      <w:pPr>
        <w:pStyle w:val="Heading2"/>
      </w:pPr>
      <w:r>
        <w:t>2.</w:t>
      </w:r>
      <w:r w:rsidR="004B66FD">
        <w:t>3</w:t>
      </w:r>
      <w:r>
        <w:t xml:space="preserve"> Time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6B54" w14:paraId="6C9BBC58" w14:textId="77777777">
        <w:tc>
          <w:tcPr>
            <w:tcW w:w="2880" w:type="dxa"/>
          </w:tcPr>
          <w:p w14:paraId="5E42F3FE" w14:textId="77777777" w:rsidR="00CF6B54" w:rsidRDefault="00000000">
            <w:r>
              <w:rPr>
                <w:b/>
              </w:rPr>
              <w:t>Week</w:t>
            </w:r>
          </w:p>
        </w:tc>
        <w:tc>
          <w:tcPr>
            <w:tcW w:w="2880" w:type="dxa"/>
          </w:tcPr>
          <w:p w14:paraId="49972DE4" w14:textId="77777777" w:rsidR="00CF6B54" w:rsidRDefault="00000000">
            <w:r>
              <w:rPr>
                <w:b/>
              </w:rPr>
              <w:t>Sprint</w:t>
            </w:r>
          </w:p>
        </w:tc>
        <w:tc>
          <w:tcPr>
            <w:tcW w:w="2880" w:type="dxa"/>
          </w:tcPr>
          <w:p w14:paraId="47C85CC5" w14:textId="77777777" w:rsidR="00CF6B54" w:rsidRDefault="00000000">
            <w:r>
              <w:rPr>
                <w:b/>
              </w:rPr>
              <w:t>Main Activities</w:t>
            </w:r>
          </w:p>
        </w:tc>
      </w:tr>
      <w:tr w:rsidR="00CF6B54" w14:paraId="15598754" w14:textId="77777777">
        <w:tc>
          <w:tcPr>
            <w:tcW w:w="2880" w:type="dxa"/>
          </w:tcPr>
          <w:p w14:paraId="2D956073" w14:textId="77777777" w:rsidR="00CF6B54" w:rsidRDefault="00000000">
            <w:r>
              <w:t>June 1-7</w:t>
            </w:r>
          </w:p>
        </w:tc>
        <w:tc>
          <w:tcPr>
            <w:tcW w:w="2880" w:type="dxa"/>
          </w:tcPr>
          <w:p w14:paraId="56A1E595" w14:textId="77777777" w:rsidR="00CF6B54" w:rsidRDefault="00000000">
            <w:r>
              <w:t>Sprint 1</w:t>
            </w:r>
          </w:p>
        </w:tc>
        <w:tc>
          <w:tcPr>
            <w:tcW w:w="2880" w:type="dxa"/>
          </w:tcPr>
          <w:p w14:paraId="1BF15BC0" w14:textId="7AFC1BB9" w:rsidR="00CF6B54" w:rsidRDefault="007E0BB7">
            <w:r w:rsidRPr="007E0BB7">
              <w:t>Set up GitHub Actions CI/CD pipeline</w:t>
            </w:r>
            <w:r w:rsidR="00E245F4">
              <w:t xml:space="preserve"> +</w:t>
            </w:r>
            <w:r w:rsidRPr="007E0BB7">
              <w:t xml:space="preserve"> write approval test baseline</w:t>
            </w:r>
            <w:r w:rsidR="00E245F4">
              <w:t xml:space="preserve"> +</w:t>
            </w:r>
            <w:r w:rsidRPr="007E0BB7">
              <w:t xml:space="preserve"> refactor config, ingestion, retriever.</w:t>
            </w:r>
          </w:p>
        </w:tc>
      </w:tr>
      <w:tr w:rsidR="00CF6B54" w14:paraId="58F1C39F" w14:textId="77777777">
        <w:tc>
          <w:tcPr>
            <w:tcW w:w="2880" w:type="dxa"/>
          </w:tcPr>
          <w:p w14:paraId="26A96C4C" w14:textId="77777777" w:rsidR="00CF6B54" w:rsidRDefault="00000000">
            <w:r>
              <w:t>June 8-14</w:t>
            </w:r>
          </w:p>
        </w:tc>
        <w:tc>
          <w:tcPr>
            <w:tcW w:w="2880" w:type="dxa"/>
          </w:tcPr>
          <w:p w14:paraId="4CAC5DB9" w14:textId="77777777" w:rsidR="00CF6B54" w:rsidRDefault="00000000">
            <w:r>
              <w:t>Sprint 2</w:t>
            </w:r>
          </w:p>
        </w:tc>
        <w:tc>
          <w:tcPr>
            <w:tcW w:w="2880" w:type="dxa"/>
          </w:tcPr>
          <w:p w14:paraId="0B94724E" w14:textId="23D4D80B" w:rsidR="00CF6B54" w:rsidRDefault="00000000">
            <w:r>
              <w:t>R</w:t>
            </w:r>
            <w:r w:rsidR="005776B5" w:rsidRPr="005776B5">
              <w:t>efactor tools, agents, guardrails, observability</w:t>
            </w:r>
            <w:r w:rsidR="00E245F4">
              <w:t xml:space="preserve"> + </w:t>
            </w:r>
            <w:r w:rsidR="005776B5" w:rsidRPr="005776B5">
              <w:t>verify all approval tests pass</w:t>
            </w:r>
            <w:r w:rsidR="00E245F4">
              <w:t xml:space="preserve"> +</w:t>
            </w:r>
            <w:r w:rsidR="00B12CD1">
              <w:t xml:space="preserve"> set up </w:t>
            </w:r>
            <w:proofErr w:type="spellStart"/>
            <w:r w:rsidR="00B12CD1">
              <w:t>Streamlit</w:t>
            </w:r>
            <w:proofErr w:type="spellEnd"/>
            <w:r w:rsidR="00B12CD1">
              <w:t xml:space="preserve"> Community Cloud CD</w:t>
            </w:r>
            <w:r w:rsidR="00E245F4">
              <w:t xml:space="preserve"> + </w:t>
            </w:r>
            <w:r w:rsidR="005776B5" w:rsidRPr="005776B5">
              <w:t>enforce coverage gate.</w:t>
            </w:r>
          </w:p>
        </w:tc>
      </w:tr>
      <w:tr w:rsidR="00CF6B54" w14:paraId="24199B54" w14:textId="77777777">
        <w:tc>
          <w:tcPr>
            <w:tcW w:w="2880" w:type="dxa"/>
          </w:tcPr>
          <w:p w14:paraId="4DEA87D2" w14:textId="77777777" w:rsidR="00CF6B54" w:rsidRDefault="00000000">
            <w:r>
              <w:lastRenderedPageBreak/>
              <w:t>June 15-21</w:t>
            </w:r>
          </w:p>
        </w:tc>
        <w:tc>
          <w:tcPr>
            <w:tcW w:w="2880" w:type="dxa"/>
          </w:tcPr>
          <w:p w14:paraId="3969740F" w14:textId="77777777" w:rsidR="00CF6B54" w:rsidRDefault="00000000">
            <w:r>
              <w:t>Sprint 3</w:t>
            </w:r>
          </w:p>
        </w:tc>
        <w:tc>
          <w:tcPr>
            <w:tcW w:w="2880" w:type="dxa"/>
          </w:tcPr>
          <w:p w14:paraId="1D962517" w14:textId="6E23B345" w:rsidR="00CF6B54" w:rsidRDefault="005776B5">
            <w:r w:rsidRPr="005776B5">
              <w:t>Literature study on AI caching strategies</w:t>
            </w:r>
            <w:r w:rsidR="00E245F4">
              <w:t xml:space="preserve"> +</w:t>
            </w:r>
            <w:r w:rsidRPr="005776B5">
              <w:t xml:space="preserve"> implement semantic cache </w:t>
            </w:r>
            <w:r w:rsidR="00E245F4">
              <w:t>plus</w:t>
            </w:r>
            <w:r w:rsidRPr="005776B5">
              <w:t xml:space="preserve"> one additional strategy</w:t>
            </w:r>
            <w:r w:rsidR="00E245F4">
              <w:t xml:space="preserve"> +</w:t>
            </w:r>
            <w:r w:rsidRPr="005776B5">
              <w:t xml:space="preserve"> benchmark both against </w:t>
            </w:r>
            <w:proofErr w:type="spellStart"/>
            <w:r w:rsidRPr="005776B5">
              <w:t>uncached</w:t>
            </w:r>
            <w:proofErr w:type="spellEnd"/>
            <w:r w:rsidRPr="005776B5">
              <w:t xml:space="preserve"> baseline</w:t>
            </w:r>
            <w:r w:rsidR="00E245F4">
              <w:t xml:space="preserve"> +</w:t>
            </w:r>
            <w:r w:rsidRPr="005776B5">
              <w:t xml:space="preserve"> write research document.</w:t>
            </w:r>
          </w:p>
        </w:tc>
      </w:tr>
    </w:tbl>
    <w:p w14:paraId="0568B34C" w14:textId="77777777" w:rsidR="00CF6B54" w:rsidRDefault="00CF6B54"/>
    <w:p w14:paraId="1CB30C8E" w14:textId="77777777" w:rsidR="00CF6B54" w:rsidRDefault="00000000">
      <w:pPr>
        <w:pStyle w:val="Heading1"/>
      </w:pPr>
      <w:r>
        <w:t>3. Project Organization</w:t>
      </w:r>
    </w:p>
    <w:p w14:paraId="1BF561EE" w14:textId="77777777" w:rsidR="00CF6B54" w:rsidRDefault="00000000">
      <w:pPr>
        <w:pStyle w:val="Heading2"/>
      </w:pPr>
      <w:r>
        <w:t>3.1 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6B54" w14:paraId="54C1CF44" w14:textId="77777777">
        <w:tc>
          <w:tcPr>
            <w:tcW w:w="2880" w:type="dxa"/>
          </w:tcPr>
          <w:p w14:paraId="2FBA9FBC" w14:textId="77777777" w:rsidR="00CF6B54" w:rsidRDefault="00000000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258EB296" w14:textId="77777777" w:rsidR="00CF6B54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6E65DC50" w14:textId="77777777" w:rsidR="00CF6B54" w:rsidRDefault="00000000">
            <w:r>
              <w:rPr>
                <w:b/>
              </w:rPr>
              <w:t>Responsibilities</w:t>
            </w:r>
          </w:p>
        </w:tc>
      </w:tr>
      <w:tr w:rsidR="00CF6B54" w14:paraId="05FA2E40" w14:textId="77777777">
        <w:tc>
          <w:tcPr>
            <w:tcW w:w="2880" w:type="dxa"/>
          </w:tcPr>
          <w:p w14:paraId="2A393441" w14:textId="77777777" w:rsidR="00CF6B54" w:rsidRDefault="00000000">
            <w:r>
              <w:t>Tudor Rusu</w:t>
            </w:r>
          </w:p>
        </w:tc>
        <w:tc>
          <w:tcPr>
            <w:tcW w:w="2880" w:type="dxa"/>
          </w:tcPr>
          <w:p w14:paraId="6F965F34" w14:textId="77777777" w:rsidR="00CF6B54" w:rsidRDefault="00000000">
            <w:r>
              <w:t>Developer / Researcher</w:t>
            </w:r>
          </w:p>
        </w:tc>
        <w:tc>
          <w:tcPr>
            <w:tcW w:w="2880" w:type="dxa"/>
          </w:tcPr>
          <w:p w14:paraId="76CF3391" w14:textId="0BFC8518" w:rsidR="00CF6B54" w:rsidRDefault="00000000">
            <w:r>
              <w:t>All development, testing, caching research and portfolio documentation.</w:t>
            </w:r>
          </w:p>
        </w:tc>
      </w:tr>
      <w:tr w:rsidR="00CF6B54" w14:paraId="317583FE" w14:textId="77777777">
        <w:tc>
          <w:tcPr>
            <w:tcW w:w="2880" w:type="dxa"/>
          </w:tcPr>
          <w:p w14:paraId="69CD085E" w14:textId="41126175" w:rsidR="00CF6B54" w:rsidRDefault="005776B5">
            <w:r w:rsidRPr="005776B5">
              <w:t xml:space="preserve">Erik van der </w:t>
            </w:r>
            <w:proofErr w:type="spellStart"/>
            <w:r w:rsidRPr="005776B5">
              <w:t>Schriek</w:t>
            </w:r>
            <w:proofErr w:type="spellEnd"/>
          </w:p>
        </w:tc>
        <w:tc>
          <w:tcPr>
            <w:tcW w:w="2880" w:type="dxa"/>
          </w:tcPr>
          <w:p w14:paraId="79C6E40C" w14:textId="77777777" w:rsidR="00CF6B54" w:rsidRDefault="00000000">
            <w:r>
              <w:t>Fontys Supervisor</w:t>
            </w:r>
          </w:p>
        </w:tc>
        <w:tc>
          <w:tcPr>
            <w:tcW w:w="2880" w:type="dxa"/>
          </w:tcPr>
          <w:p w14:paraId="5E27A1C2" w14:textId="20C98F3A" w:rsidR="00CF6B54" w:rsidRDefault="005776B5">
            <w:r>
              <w:t>Progress reviews, feedback</w:t>
            </w:r>
          </w:p>
        </w:tc>
      </w:tr>
      <w:tr w:rsidR="005776B5" w14:paraId="63E2B9BD" w14:textId="77777777">
        <w:tc>
          <w:tcPr>
            <w:tcW w:w="2880" w:type="dxa"/>
          </w:tcPr>
          <w:p w14:paraId="6A31510E" w14:textId="39236296" w:rsidR="005776B5" w:rsidRDefault="005776B5">
            <w:r w:rsidRPr="005776B5">
              <w:t>Frank Coenen</w:t>
            </w:r>
          </w:p>
        </w:tc>
        <w:tc>
          <w:tcPr>
            <w:tcW w:w="2880" w:type="dxa"/>
          </w:tcPr>
          <w:p w14:paraId="00FF85C5" w14:textId="41374A97" w:rsidR="005776B5" w:rsidRDefault="005776B5">
            <w:r>
              <w:t>Fontys Supervisor</w:t>
            </w:r>
          </w:p>
        </w:tc>
        <w:tc>
          <w:tcPr>
            <w:tcW w:w="2880" w:type="dxa"/>
          </w:tcPr>
          <w:p w14:paraId="65BB7775" w14:textId="2856827B" w:rsidR="005776B5" w:rsidRDefault="005776B5">
            <w:r>
              <w:t>Progress reviews, feedback</w:t>
            </w:r>
          </w:p>
        </w:tc>
      </w:tr>
    </w:tbl>
    <w:p w14:paraId="04556C10" w14:textId="77777777" w:rsidR="00CF6B54" w:rsidRDefault="00CF6B54"/>
    <w:p w14:paraId="275E48AD" w14:textId="5A450A80" w:rsidR="00CF6B54" w:rsidRDefault="00000000">
      <w:pPr>
        <w:pStyle w:val="Heading2"/>
      </w:pPr>
      <w:r>
        <w:t>3.</w:t>
      </w:r>
      <w:r w:rsidR="00F43331">
        <w:t>2</w:t>
      </w:r>
      <w:r>
        <w:t xml:space="preserve">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6B54" w14:paraId="2A1F1415" w14:textId="77777777">
        <w:tc>
          <w:tcPr>
            <w:tcW w:w="2880" w:type="dxa"/>
          </w:tcPr>
          <w:p w14:paraId="6716E864" w14:textId="77777777" w:rsidR="00CF6B54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74DE3278" w14:textId="77777777" w:rsidR="00CF6B54" w:rsidRDefault="00000000">
            <w:r>
              <w:rPr>
                <w:b/>
              </w:rPr>
              <w:t>Local Development</w:t>
            </w:r>
          </w:p>
        </w:tc>
        <w:tc>
          <w:tcPr>
            <w:tcW w:w="2880" w:type="dxa"/>
          </w:tcPr>
          <w:p w14:paraId="0B432640" w14:textId="77777777" w:rsidR="00CF6B54" w:rsidRDefault="00000000">
            <w:r>
              <w:rPr>
                <w:b/>
              </w:rPr>
              <w:t>CI (GitHub Actions)</w:t>
            </w:r>
          </w:p>
        </w:tc>
      </w:tr>
      <w:tr w:rsidR="00CF6B54" w14:paraId="4FF62BAC" w14:textId="77777777">
        <w:tc>
          <w:tcPr>
            <w:tcW w:w="2880" w:type="dxa"/>
          </w:tcPr>
          <w:p w14:paraId="05523144" w14:textId="77777777" w:rsidR="00CF6B54" w:rsidRDefault="00000000">
            <w:r>
              <w:t>OS / Runtime</w:t>
            </w:r>
          </w:p>
        </w:tc>
        <w:tc>
          <w:tcPr>
            <w:tcW w:w="2880" w:type="dxa"/>
          </w:tcPr>
          <w:p w14:paraId="3D38A3B1" w14:textId="77777777" w:rsidR="00CF6B54" w:rsidRDefault="00000000">
            <w:r>
              <w:t xml:space="preserve">Windows 11, Python 3.11, </w:t>
            </w:r>
            <w:proofErr w:type="spellStart"/>
            <w:r>
              <w:t>venv</w:t>
            </w:r>
            <w:proofErr w:type="spellEnd"/>
          </w:p>
        </w:tc>
        <w:tc>
          <w:tcPr>
            <w:tcW w:w="2880" w:type="dxa"/>
          </w:tcPr>
          <w:p w14:paraId="40EC9AA9" w14:textId="77777777" w:rsidR="00CF6B54" w:rsidRDefault="00000000">
            <w:r>
              <w:t>ubuntu-latest, Python 3.11</w:t>
            </w:r>
          </w:p>
        </w:tc>
      </w:tr>
      <w:tr w:rsidR="00CF6B54" w14:paraId="60A099EF" w14:textId="77777777">
        <w:tc>
          <w:tcPr>
            <w:tcW w:w="2880" w:type="dxa"/>
          </w:tcPr>
          <w:p w14:paraId="31F63D00" w14:textId="77777777" w:rsidR="00CF6B54" w:rsidRDefault="00000000">
            <w:r>
              <w:t>Vector store</w:t>
            </w:r>
          </w:p>
        </w:tc>
        <w:tc>
          <w:tcPr>
            <w:tcW w:w="2880" w:type="dxa"/>
          </w:tcPr>
          <w:p w14:paraId="4E8F08D5" w14:textId="77777777" w:rsidR="00CF6B54" w:rsidRDefault="00000000">
            <w:proofErr w:type="spellStart"/>
            <w:r>
              <w:t>ChromaDB</w:t>
            </w:r>
            <w:proofErr w:type="spellEnd"/>
            <w:r>
              <w:t xml:space="preserve"> persistent (local disk)</w:t>
            </w:r>
          </w:p>
        </w:tc>
        <w:tc>
          <w:tcPr>
            <w:tcW w:w="2880" w:type="dxa"/>
          </w:tcPr>
          <w:p w14:paraId="6052B96E" w14:textId="77777777" w:rsidR="00CF6B54" w:rsidRDefault="00000000">
            <w:proofErr w:type="spellStart"/>
            <w:r>
              <w:t>ChromaDB</w:t>
            </w:r>
            <w:proofErr w:type="spellEnd"/>
            <w:r>
              <w:t xml:space="preserve"> in-memory instance</w:t>
            </w:r>
          </w:p>
        </w:tc>
      </w:tr>
      <w:tr w:rsidR="00CF6B54" w14:paraId="4E480B99" w14:textId="77777777">
        <w:tc>
          <w:tcPr>
            <w:tcW w:w="2880" w:type="dxa"/>
          </w:tcPr>
          <w:p w14:paraId="0C3E5206" w14:textId="77777777" w:rsidR="00CF6B54" w:rsidRDefault="00000000">
            <w:r>
              <w:t>OpenAI API</w:t>
            </w:r>
          </w:p>
        </w:tc>
        <w:tc>
          <w:tcPr>
            <w:tcW w:w="2880" w:type="dxa"/>
          </w:tcPr>
          <w:p w14:paraId="4DDD6EBF" w14:textId="77777777" w:rsidR="00CF6B54" w:rsidRDefault="00000000">
            <w:r>
              <w:t>Live calls (development and benchmarking only)</w:t>
            </w:r>
          </w:p>
        </w:tc>
        <w:tc>
          <w:tcPr>
            <w:tcW w:w="2880" w:type="dxa"/>
          </w:tcPr>
          <w:p w14:paraId="42EE6290" w14:textId="2967BD10" w:rsidR="00CF6B54" w:rsidRDefault="00000000">
            <w:r>
              <w:t>Mocked</w:t>
            </w:r>
          </w:p>
        </w:tc>
      </w:tr>
      <w:tr w:rsidR="00CF6B54" w14:paraId="75B15A82" w14:textId="77777777">
        <w:tc>
          <w:tcPr>
            <w:tcW w:w="2880" w:type="dxa"/>
          </w:tcPr>
          <w:p w14:paraId="3CF1CBE4" w14:textId="77777777" w:rsidR="00CF6B54" w:rsidRDefault="00000000">
            <w:r>
              <w:t>Cache layer</w:t>
            </w:r>
          </w:p>
        </w:tc>
        <w:tc>
          <w:tcPr>
            <w:tcW w:w="2880" w:type="dxa"/>
          </w:tcPr>
          <w:p w14:paraId="2327C578" w14:textId="184DCCA2" w:rsidR="00CF6B54" w:rsidRDefault="00E053D2">
            <w:r>
              <w:t>TBD</w:t>
            </w:r>
          </w:p>
        </w:tc>
        <w:tc>
          <w:tcPr>
            <w:tcW w:w="2880" w:type="dxa"/>
          </w:tcPr>
          <w:p w14:paraId="47CF45B0" w14:textId="69AAAE27" w:rsidR="00CF6B54" w:rsidRDefault="00E053D2">
            <w:r>
              <w:t>TBD</w:t>
            </w:r>
          </w:p>
        </w:tc>
      </w:tr>
      <w:tr w:rsidR="00CF6B54" w14:paraId="5F7917A6" w14:textId="77777777">
        <w:tc>
          <w:tcPr>
            <w:tcW w:w="2880" w:type="dxa"/>
          </w:tcPr>
          <w:p w14:paraId="2FEA2ACF" w14:textId="77777777" w:rsidR="00CF6B54" w:rsidRDefault="00000000">
            <w:r>
              <w:t>A2A server</w:t>
            </w:r>
          </w:p>
        </w:tc>
        <w:tc>
          <w:tcPr>
            <w:tcW w:w="2880" w:type="dxa"/>
          </w:tcPr>
          <w:p w14:paraId="45790B29" w14:textId="77777777" w:rsidR="00CF6B54" w:rsidRDefault="00000000">
            <w:r>
              <w:t>Manually started (port 8888)</w:t>
            </w:r>
          </w:p>
        </w:tc>
        <w:tc>
          <w:tcPr>
            <w:tcW w:w="2880" w:type="dxa"/>
          </w:tcPr>
          <w:p w14:paraId="4FADF411" w14:textId="04B08FE6" w:rsidR="00CF6B54" w:rsidRDefault="00000000">
            <w:r>
              <w:t xml:space="preserve">Started as subprocess </w:t>
            </w:r>
            <w:proofErr w:type="spellStart"/>
            <w:r>
              <w:t>pytest</w:t>
            </w:r>
            <w:proofErr w:type="spellEnd"/>
          </w:p>
        </w:tc>
      </w:tr>
      <w:tr w:rsidR="00CF6B54" w14:paraId="1E063520" w14:textId="77777777">
        <w:tc>
          <w:tcPr>
            <w:tcW w:w="2880" w:type="dxa"/>
          </w:tcPr>
          <w:p w14:paraId="438D3596" w14:textId="77777777" w:rsidR="00CF6B54" w:rsidRDefault="00000000">
            <w:r>
              <w:t>Test runner</w:t>
            </w:r>
          </w:p>
        </w:tc>
        <w:tc>
          <w:tcPr>
            <w:tcW w:w="2880" w:type="dxa"/>
          </w:tcPr>
          <w:p w14:paraId="1B4DA61E" w14:textId="77777777" w:rsidR="00CF6B54" w:rsidRDefault="00000000">
            <w:proofErr w:type="spellStart"/>
            <w:r>
              <w:t>pytest</w:t>
            </w:r>
            <w:proofErr w:type="spellEnd"/>
            <w:r>
              <w:t xml:space="preserve"> (local)</w:t>
            </w:r>
          </w:p>
        </w:tc>
        <w:tc>
          <w:tcPr>
            <w:tcW w:w="2880" w:type="dxa"/>
          </w:tcPr>
          <w:p w14:paraId="0CEA9296" w14:textId="77777777" w:rsidR="00CF6B54" w:rsidRDefault="00000000">
            <w:proofErr w:type="spellStart"/>
            <w:r>
              <w:t>pytest</w:t>
            </w:r>
            <w:proofErr w:type="spellEnd"/>
            <w:r>
              <w:t xml:space="preserve"> via GitHub Actions workflow</w:t>
            </w:r>
          </w:p>
        </w:tc>
      </w:tr>
      <w:tr w:rsidR="000962E8" w14:paraId="2C1D36D0" w14:textId="77777777" w:rsidTr="00475DF2">
        <w:tc>
          <w:tcPr>
            <w:tcW w:w="2880" w:type="dxa"/>
          </w:tcPr>
          <w:p w14:paraId="5973DFE9" w14:textId="77777777" w:rsidR="000962E8" w:rsidRDefault="000962E8" w:rsidP="00475DF2">
            <w:r>
              <w:t>Deployment</w:t>
            </w:r>
          </w:p>
        </w:tc>
        <w:tc>
          <w:tcPr>
            <w:tcW w:w="2880" w:type="dxa"/>
          </w:tcPr>
          <w:p w14:paraId="4D61E48E" w14:textId="77777777" w:rsidR="000962E8" w:rsidRDefault="000962E8" w:rsidP="00475DF2">
            <w:r>
              <w:t>N/A</w:t>
            </w:r>
          </w:p>
        </w:tc>
        <w:tc>
          <w:tcPr>
            <w:tcW w:w="2880" w:type="dxa"/>
          </w:tcPr>
          <w:p w14:paraId="3F89FF8A" w14:textId="389F5D5A" w:rsidR="000962E8" w:rsidRDefault="000962E8" w:rsidP="00475DF2">
            <w:proofErr w:type="spellStart"/>
            <w:r>
              <w:t>Streamlit</w:t>
            </w:r>
            <w:proofErr w:type="spellEnd"/>
            <w:r>
              <w:t xml:space="preserve"> Community Cloud </w:t>
            </w:r>
            <w:proofErr w:type="spellStart"/>
            <w:r>
              <w:t>autodeploy</w:t>
            </w:r>
            <w:proofErr w:type="spellEnd"/>
          </w:p>
        </w:tc>
      </w:tr>
    </w:tbl>
    <w:p w14:paraId="6F30BBAD" w14:textId="77777777" w:rsidR="00CF6B54" w:rsidRDefault="00CF6B54"/>
    <w:p w14:paraId="3B9CDEBF" w14:textId="77777777" w:rsidR="00CF6B54" w:rsidRDefault="00000000">
      <w:pPr>
        <w:pStyle w:val="Heading2"/>
      </w:pPr>
      <w:r>
        <w:t>3.4 Configuration Management</w:t>
      </w:r>
    </w:p>
    <w:p w14:paraId="0C1A2BD1" w14:textId="77777777" w:rsidR="00CF6B54" w:rsidRDefault="00000000">
      <w:r>
        <w:t>Repository hosted on GitHub. Branching strategy: trunk-based development.</w:t>
      </w:r>
    </w:p>
    <w:p w14:paraId="630FB003" w14:textId="367AD6EC" w:rsidR="00CF6B54" w:rsidRDefault="00000000">
      <w:pPr>
        <w:pStyle w:val="ListBullet"/>
      </w:pPr>
      <w:r>
        <w:t xml:space="preserve">main is the trunk </w:t>
      </w:r>
      <w:r w:rsidR="00E053D2">
        <w:t>-</w:t>
      </w:r>
      <w:r>
        <w:t xml:space="preserve"> always in a releasable state.</w:t>
      </w:r>
    </w:p>
    <w:p w14:paraId="6BE0610B" w14:textId="77777777" w:rsidR="00CF6B54" w:rsidRDefault="00000000">
      <w:pPr>
        <w:pStyle w:val="ListBullet"/>
      </w:pPr>
      <w:r>
        <w:t>Short-lived feature branches (feat/, fix/, test/, refactor/) merged via pull request within 1-2 days.</w:t>
      </w:r>
    </w:p>
    <w:p w14:paraId="19F7C9CD" w14:textId="77777777" w:rsidR="00CF6B54" w:rsidRDefault="00000000">
      <w:pPr>
        <w:pStyle w:val="ListBullet"/>
      </w:pPr>
      <w:r>
        <w:t>Branch protection rule on main: CI must pass before merge is allowed.</w:t>
      </w:r>
    </w:p>
    <w:p w14:paraId="5205790A" w14:textId="424CB094" w:rsidR="00CF6B54" w:rsidRDefault="00000000">
      <w:pPr>
        <w:pStyle w:val="ListBullet"/>
      </w:pPr>
      <w:r>
        <w:t>Commit convention: Conventional Commits (</w:t>
      </w:r>
      <w:proofErr w:type="gramStart"/>
      <w:r>
        <w:t>feat:,</w:t>
      </w:r>
      <w:proofErr w:type="gramEnd"/>
      <w:r>
        <w:t xml:space="preserve"> </w:t>
      </w:r>
      <w:proofErr w:type="gramStart"/>
      <w:r>
        <w:t>fix:,</w:t>
      </w:r>
      <w:proofErr w:type="gramEnd"/>
      <w:r>
        <w:t xml:space="preserve"> </w:t>
      </w:r>
      <w:proofErr w:type="gramStart"/>
      <w:r>
        <w:t>test:,</w:t>
      </w:r>
      <w:proofErr w:type="gramEnd"/>
      <w:r>
        <w:t xml:space="preserve"> refactor:).</w:t>
      </w:r>
    </w:p>
    <w:p w14:paraId="37015DFC" w14:textId="39A7CC14" w:rsidR="00CF6B54" w:rsidRDefault="00000000">
      <w:pPr>
        <w:pStyle w:val="ListBullet"/>
      </w:pPr>
      <w:r>
        <w:lastRenderedPageBreak/>
        <w:t>No long-lived branches.</w:t>
      </w:r>
    </w:p>
    <w:p w14:paraId="05436E97" w14:textId="14B6996F" w:rsidR="000962E8" w:rsidRDefault="000962E8" w:rsidP="000962E8">
      <w:pPr>
        <w:pStyle w:val="ListBullet"/>
      </w:pPr>
      <w:proofErr w:type="spellStart"/>
      <w:r>
        <w:t>Streamlit</w:t>
      </w:r>
      <w:proofErr w:type="spellEnd"/>
      <w:r>
        <w:t xml:space="preserve"> Community Cloud connected to the GitHub repository and </w:t>
      </w:r>
      <w:proofErr w:type="spellStart"/>
      <w:r>
        <w:t>autodeploys</w:t>
      </w:r>
      <w:proofErr w:type="spellEnd"/>
      <w:r>
        <w:t xml:space="preserve"> when pushing to main</w:t>
      </w:r>
    </w:p>
    <w:p w14:paraId="4A7F4EDC" w14:textId="754CDD93" w:rsidR="00CF6B54" w:rsidRDefault="00000000">
      <w:pPr>
        <w:pStyle w:val="ListBullet"/>
      </w:pPr>
      <w:r>
        <w:t>Project management: Jira. Jira issue key referenced in commit messages where applicable.</w:t>
      </w:r>
    </w:p>
    <w:p w14:paraId="11011E40" w14:textId="77777777" w:rsidR="00CF6B54" w:rsidRDefault="00000000">
      <w:pPr>
        <w:pStyle w:val="Heading1"/>
      </w:pPr>
      <w:r>
        <w:t>4. Finance and Risks</w:t>
      </w:r>
    </w:p>
    <w:p w14:paraId="72F225EF" w14:textId="77777777" w:rsidR="00CF6B54" w:rsidRDefault="00000000">
      <w:pPr>
        <w:pStyle w:val="Heading2"/>
      </w:pPr>
      <w:r>
        <w:t>4.1 Cost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6B54" w14:paraId="6FFC9B31" w14:textId="77777777">
        <w:tc>
          <w:tcPr>
            <w:tcW w:w="2880" w:type="dxa"/>
          </w:tcPr>
          <w:p w14:paraId="4EA633DD" w14:textId="77777777" w:rsidR="00CF6B54" w:rsidRDefault="00000000">
            <w:r>
              <w:rPr>
                <w:b/>
              </w:rPr>
              <w:t>Item</w:t>
            </w:r>
          </w:p>
        </w:tc>
        <w:tc>
          <w:tcPr>
            <w:tcW w:w="2880" w:type="dxa"/>
          </w:tcPr>
          <w:p w14:paraId="592090CE" w14:textId="77777777" w:rsidR="00CF6B54" w:rsidRDefault="00000000">
            <w:r>
              <w:rPr>
                <w:b/>
              </w:rPr>
              <w:t>Estimated Cost</w:t>
            </w:r>
          </w:p>
        </w:tc>
        <w:tc>
          <w:tcPr>
            <w:tcW w:w="2880" w:type="dxa"/>
          </w:tcPr>
          <w:p w14:paraId="516021C6" w14:textId="77777777" w:rsidR="00CF6B54" w:rsidRDefault="00000000">
            <w:r>
              <w:rPr>
                <w:b/>
              </w:rPr>
              <w:t>Notes</w:t>
            </w:r>
          </w:p>
        </w:tc>
      </w:tr>
      <w:tr w:rsidR="00CF6B54" w14:paraId="4A0A96D2" w14:textId="77777777">
        <w:tc>
          <w:tcPr>
            <w:tcW w:w="2880" w:type="dxa"/>
          </w:tcPr>
          <w:p w14:paraId="48DAA714" w14:textId="77777777" w:rsidR="00CF6B54" w:rsidRDefault="00000000">
            <w:r>
              <w:t>OpenAI API — CI/test runs</w:t>
            </w:r>
          </w:p>
        </w:tc>
        <w:tc>
          <w:tcPr>
            <w:tcW w:w="2880" w:type="dxa"/>
          </w:tcPr>
          <w:p w14:paraId="074882E9" w14:textId="77777777" w:rsidR="00CF6B54" w:rsidRDefault="00000000">
            <w:r>
              <w:t>EUR 0</w:t>
            </w:r>
          </w:p>
        </w:tc>
        <w:tc>
          <w:tcPr>
            <w:tcW w:w="2880" w:type="dxa"/>
          </w:tcPr>
          <w:p w14:paraId="03D2D38E" w14:textId="77777777" w:rsidR="00CF6B54" w:rsidRDefault="00000000">
            <w:r>
              <w:t>All tests mock the OpenAI API. No live calls in CI.</w:t>
            </w:r>
          </w:p>
        </w:tc>
      </w:tr>
      <w:tr w:rsidR="00CF6B54" w14:paraId="41F8DC90" w14:textId="77777777">
        <w:tc>
          <w:tcPr>
            <w:tcW w:w="2880" w:type="dxa"/>
          </w:tcPr>
          <w:p w14:paraId="1348E4E3" w14:textId="77777777" w:rsidR="00CF6B54" w:rsidRDefault="00000000">
            <w:r>
              <w:t>OpenAI API — caching benchmark</w:t>
            </w:r>
          </w:p>
        </w:tc>
        <w:tc>
          <w:tcPr>
            <w:tcW w:w="2880" w:type="dxa"/>
          </w:tcPr>
          <w:p w14:paraId="6E818FD6" w14:textId="77777777" w:rsidR="00CF6B54" w:rsidRDefault="00000000">
            <w:r>
              <w:t>EUR 2-5</w:t>
            </w:r>
          </w:p>
        </w:tc>
        <w:tc>
          <w:tcPr>
            <w:tcW w:w="2880" w:type="dxa"/>
          </w:tcPr>
          <w:p w14:paraId="7B77E77F" w14:textId="77777777" w:rsidR="00CF6B54" w:rsidRDefault="00000000">
            <w:r>
              <w:t xml:space="preserve">Fixed query set run against </w:t>
            </w:r>
            <w:proofErr w:type="spellStart"/>
            <w:r>
              <w:t>uncached</w:t>
            </w:r>
            <w:proofErr w:type="spellEnd"/>
            <w:r>
              <w:t xml:space="preserve"> baseline + each cached variant. Bounded cost.</w:t>
            </w:r>
          </w:p>
        </w:tc>
      </w:tr>
      <w:tr w:rsidR="00CF6B54" w14:paraId="0927A0C3" w14:textId="77777777">
        <w:tc>
          <w:tcPr>
            <w:tcW w:w="2880" w:type="dxa"/>
          </w:tcPr>
          <w:p w14:paraId="033249AC" w14:textId="77777777" w:rsidR="00CF6B54" w:rsidRDefault="00000000">
            <w:r>
              <w:t>GitHub</w:t>
            </w:r>
          </w:p>
        </w:tc>
        <w:tc>
          <w:tcPr>
            <w:tcW w:w="2880" w:type="dxa"/>
          </w:tcPr>
          <w:p w14:paraId="3B40F84B" w14:textId="77777777" w:rsidR="00CF6B54" w:rsidRDefault="00000000">
            <w:r>
              <w:t>EUR 0</w:t>
            </w:r>
          </w:p>
        </w:tc>
        <w:tc>
          <w:tcPr>
            <w:tcW w:w="2880" w:type="dxa"/>
          </w:tcPr>
          <w:p w14:paraId="4682208D" w14:textId="77777777" w:rsidR="00CF6B54" w:rsidRDefault="00000000">
            <w:r>
              <w:t xml:space="preserve">Free </w:t>
            </w:r>
            <w:proofErr w:type="gramStart"/>
            <w:r>
              <w:t>tier</w:t>
            </w:r>
            <w:proofErr w:type="gramEnd"/>
            <w:r>
              <w:t xml:space="preserve"> is sufficient for a solo project.</w:t>
            </w:r>
          </w:p>
        </w:tc>
      </w:tr>
      <w:tr w:rsidR="00CF6B54" w14:paraId="6ACD46CE" w14:textId="77777777">
        <w:tc>
          <w:tcPr>
            <w:tcW w:w="2880" w:type="dxa"/>
          </w:tcPr>
          <w:p w14:paraId="504EFCA8" w14:textId="77777777" w:rsidR="00CF6B54" w:rsidRDefault="00000000">
            <w:r>
              <w:t>Jira</w:t>
            </w:r>
          </w:p>
        </w:tc>
        <w:tc>
          <w:tcPr>
            <w:tcW w:w="2880" w:type="dxa"/>
          </w:tcPr>
          <w:p w14:paraId="013F8C22" w14:textId="77777777" w:rsidR="00CF6B54" w:rsidRDefault="00000000">
            <w:r>
              <w:t>EUR 0</w:t>
            </w:r>
          </w:p>
        </w:tc>
        <w:tc>
          <w:tcPr>
            <w:tcW w:w="2880" w:type="dxa"/>
          </w:tcPr>
          <w:p w14:paraId="7DEF9252" w14:textId="30A083E7" w:rsidR="00CF6B54" w:rsidRDefault="00000000">
            <w:r>
              <w:t>Free tier</w:t>
            </w:r>
          </w:p>
        </w:tc>
      </w:tr>
      <w:tr w:rsidR="00DB3F1F" w14:paraId="6DE357C0" w14:textId="77777777" w:rsidTr="00475DF2">
        <w:tc>
          <w:tcPr>
            <w:tcW w:w="2880" w:type="dxa"/>
          </w:tcPr>
          <w:p w14:paraId="6CFBB810" w14:textId="77777777" w:rsidR="00DB3F1F" w:rsidRDefault="00DB3F1F" w:rsidP="00475DF2">
            <w:proofErr w:type="spellStart"/>
            <w:r>
              <w:t>Streamlit</w:t>
            </w:r>
            <w:proofErr w:type="spellEnd"/>
            <w:r>
              <w:t xml:space="preserve"> Community Cloud</w:t>
            </w:r>
          </w:p>
        </w:tc>
        <w:tc>
          <w:tcPr>
            <w:tcW w:w="2880" w:type="dxa"/>
          </w:tcPr>
          <w:p w14:paraId="0FD12F08" w14:textId="77777777" w:rsidR="00DB3F1F" w:rsidRDefault="00DB3F1F" w:rsidP="00475DF2">
            <w:r>
              <w:t>EUR 0</w:t>
            </w:r>
          </w:p>
        </w:tc>
        <w:tc>
          <w:tcPr>
            <w:tcW w:w="2880" w:type="dxa"/>
          </w:tcPr>
          <w:p w14:paraId="67060B10" w14:textId="77777777" w:rsidR="00DB3F1F" w:rsidRDefault="00DB3F1F" w:rsidP="00475DF2">
            <w:r>
              <w:t xml:space="preserve">Free </w:t>
            </w:r>
            <w:proofErr w:type="gramStart"/>
            <w:r>
              <w:t>tier</w:t>
            </w:r>
            <w:proofErr w:type="gramEnd"/>
            <w:r>
              <w:t xml:space="preserve"> sufficient for a solo project.</w:t>
            </w:r>
          </w:p>
        </w:tc>
      </w:tr>
      <w:tr w:rsidR="00CF6B54" w14:paraId="1C67FB72" w14:textId="77777777">
        <w:tc>
          <w:tcPr>
            <w:tcW w:w="2880" w:type="dxa"/>
          </w:tcPr>
          <w:p w14:paraId="60222B52" w14:textId="77777777" w:rsidR="00CF6B54" w:rsidRDefault="00000000">
            <w:r>
              <w:t>Total</w:t>
            </w:r>
          </w:p>
        </w:tc>
        <w:tc>
          <w:tcPr>
            <w:tcW w:w="2880" w:type="dxa"/>
          </w:tcPr>
          <w:p w14:paraId="19E4C494" w14:textId="77777777" w:rsidR="00CF6B54" w:rsidRDefault="00000000">
            <w:r>
              <w:t>~EUR 2-5</w:t>
            </w:r>
          </w:p>
        </w:tc>
        <w:tc>
          <w:tcPr>
            <w:tcW w:w="2880" w:type="dxa"/>
          </w:tcPr>
          <w:p w14:paraId="785628CB" w14:textId="77777777" w:rsidR="00CF6B54" w:rsidRDefault="00000000">
            <w:r>
              <w:t>Negligible cost.</w:t>
            </w:r>
          </w:p>
        </w:tc>
      </w:tr>
    </w:tbl>
    <w:p w14:paraId="172F2FC3" w14:textId="20DD4717" w:rsidR="00CF6B54" w:rsidRDefault="00CF6B54"/>
    <w:sectPr w:rsidR="00CF6B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F214B"/>
    <w:multiLevelType w:val="hybridMultilevel"/>
    <w:tmpl w:val="5ADC1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681929">
    <w:abstractNumId w:val="8"/>
  </w:num>
  <w:num w:numId="2" w16cid:durableId="1981373392">
    <w:abstractNumId w:val="6"/>
  </w:num>
  <w:num w:numId="3" w16cid:durableId="2145999109">
    <w:abstractNumId w:val="5"/>
  </w:num>
  <w:num w:numId="4" w16cid:durableId="1728802843">
    <w:abstractNumId w:val="4"/>
  </w:num>
  <w:num w:numId="5" w16cid:durableId="538401420">
    <w:abstractNumId w:val="7"/>
  </w:num>
  <w:num w:numId="6" w16cid:durableId="1774015049">
    <w:abstractNumId w:val="3"/>
  </w:num>
  <w:num w:numId="7" w16cid:durableId="2135169078">
    <w:abstractNumId w:val="2"/>
  </w:num>
  <w:num w:numId="8" w16cid:durableId="335618136">
    <w:abstractNumId w:val="1"/>
  </w:num>
  <w:num w:numId="9" w16cid:durableId="1079600358">
    <w:abstractNumId w:val="0"/>
  </w:num>
  <w:num w:numId="10" w16cid:durableId="1807313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CF"/>
    <w:rsid w:val="00023C23"/>
    <w:rsid w:val="00034616"/>
    <w:rsid w:val="000413C0"/>
    <w:rsid w:val="0006063C"/>
    <w:rsid w:val="000962E8"/>
    <w:rsid w:val="0015074B"/>
    <w:rsid w:val="001519B7"/>
    <w:rsid w:val="00196A52"/>
    <w:rsid w:val="00204CDD"/>
    <w:rsid w:val="00205575"/>
    <w:rsid w:val="002363E3"/>
    <w:rsid w:val="0029639D"/>
    <w:rsid w:val="002A5CD4"/>
    <w:rsid w:val="00326F90"/>
    <w:rsid w:val="004B66FD"/>
    <w:rsid w:val="004E16CB"/>
    <w:rsid w:val="005776B5"/>
    <w:rsid w:val="00594E07"/>
    <w:rsid w:val="006071A4"/>
    <w:rsid w:val="006B2057"/>
    <w:rsid w:val="006F0E4E"/>
    <w:rsid w:val="007D0B5A"/>
    <w:rsid w:val="007E0BB7"/>
    <w:rsid w:val="008F392E"/>
    <w:rsid w:val="008F64AD"/>
    <w:rsid w:val="00A1152A"/>
    <w:rsid w:val="00A4146A"/>
    <w:rsid w:val="00A6386D"/>
    <w:rsid w:val="00A77B8B"/>
    <w:rsid w:val="00AA1D8D"/>
    <w:rsid w:val="00B12CD1"/>
    <w:rsid w:val="00B47730"/>
    <w:rsid w:val="00BC5ACA"/>
    <w:rsid w:val="00BE5661"/>
    <w:rsid w:val="00C30399"/>
    <w:rsid w:val="00C927E7"/>
    <w:rsid w:val="00CB0664"/>
    <w:rsid w:val="00CE6694"/>
    <w:rsid w:val="00CF6B54"/>
    <w:rsid w:val="00DB3F1F"/>
    <w:rsid w:val="00E053D2"/>
    <w:rsid w:val="00E245F4"/>
    <w:rsid w:val="00F43331"/>
    <w:rsid w:val="00FC693F"/>
    <w:rsid w:val="00FE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CBD3278"/>
  <w14:defaultImageDpi w14:val="300"/>
  <w15:docId w15:val="{4E8330A7-2205-40E4-809F-60002161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1721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Rusu,Tudor T.I.</cp:lastModifiedBy>
  <cp:revision>28</cp:revision>
  <dcterms:created xsi:type="dcterms:W3CDTF">2013-12-23T23:15:00Z</dcterms:created>
  <dcterms:modified xsi:type="dcterms:W3CDTF">2026-05-28T11:24:00Z</dcterms:modified>
  <cp:category/>
</cp:coreProperties>
</file>